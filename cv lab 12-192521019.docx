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6798E" w14:textId="77777777" w:rsidR="009F107E" w:rsidRDefault="00E43E81">
      <w:pPr>
        <w:autoSpaceDE w:val="0"/>
        <w:autoSpaceDN w:val="0"/>
        <w:spacing w:before="20" w:after="0" w:line="220" w:lineRule="exact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CF7AC9C" wp14:editId="44A5DC6D">
            <wp:simplePos x="0" y="0"/>
            <wp:positionH relativeFrom="page">
              <wp:posOffset>457200</wp:posOffset>
            </wp:positionH>
            <wp:positionV relativeFrom="page">
              <wp:posOffset>7124700</wp:posOffset>
            </wp:positionV>
            <wp:extent cx="4298950" cy="210185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352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9F107E" w14:paraId="2651E20A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0423897" w14:textId="77777777" w:rsidR="009F107E" w:rsidRDefault="00E43E81">
            <w:pPr>
              <w:autoSpaceDE w:val="0"/>
              <w:autoSpaceDN w:val="0"/>
              <w:spacing w:before="270" w:after="0" w:line="280" w:lineRule="exact"/>
              <w:jc w:val="center"/>
            </w:pPr>
            <w:r>
              <w:rPr>
                <w:rFonts w:ascii="Noto Serif" w:eastAsia="Noto Serif" w:hAnsi="Noto Serif"/>
                <w:b/>
                <w:color w:val="000000"/>
                <w:spacing w:val="-3"/>
                <w:sz w:val="28"/>
              </w:rPr>
              <w:t xml:space="preserve">LAB EXPERIMENTS </w:t>
            </w:r>
          </w:p>
          <w:p w14:paraId="3781EA4C" w14:textId="77777777" w:rsidR="009F107E" w:rsidRDefault="00E43E81">
            <w:pPr>
              <w:autoSpaceDE w:val="0"/>
              <w:autoSpaceDN w:val="0"/>
              <w:spacing w:before="252" w:after="0" w:line="282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9"/>
                <w:sz w:val="28"/>
              </w:rPr>
              <w:t xml:space="preserve">1. Convert Image into Gray-Scale </w:t>
            </w:r>
          </w:p>
          <w:p w14:paraId="0E063FC0" w14:textId="77777777" w:rsidR="009F107E" w:rsidRDefault="00E43E81">
            <w:pPr>
              <w:autoSpaceDE w:val="0"/>
              <w:autoSpaceDN w:val="0"/>
              <w:spacing w:before="246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4"/>
                <w:sz w:val="24"/>
              </w:rPr>
              <w:t>Aim:</w:t>
            </w:r>
          </w:p>
          <w:p w14:paraId="20C86FEF" w14:textId="77777777" w:rsidR="009F107E" w:rsidRDefault="00E43E81">
            <w:pPr>
              <w:autoSpaceDE w:val="0"/>
              <w:autoSpaceDN w:val="0"/>
              <w:spacing w:before="8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To read an image using Python and convert the image into gray-scale. </w:t>
            </w:r>
          </w:p>
          <w:p w14:paraId="447AECBB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8"/>
                <w:sz w:val="24"/>
              </w:rPr>
              <w:t>Algorithm:</w:t>
            </w:r>
          </w:p>
          <w:p w14:paraId="3AD891A8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1.</w:t>
            </w: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Import OpenCV and required libraries. </w:t>
            </w:r>
          </w:p>
          <w:p w14:paraId="2158BE10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2.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Read the input image. </w:t>
            </w:r>
          </w:p>
          <w:p w14:paraId="64803218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3.</w:t>
            </w:r>
            <w:r>
              <w:rPr>
                <w:rFonts w:ascii="Noto Serif" w:eastAsia="Noto Serif" w:hAnsi="Noto Serif"/>
                <w:color w:val="000000"/>
                <w:spacing w:val="-15"/>
                <w:sz w:val="24"/>
              </w:rPr>
              <w:t xml:space="preserve">Convert the BGR image to grayscale using cv2.cvtColor(). </w:t>
            </w:r>
          </w:p>
          <w:p w14:paraId="250EAB19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4.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Display the original and grayscale images. </w:t>
            </w:r>
          </w:p>
          <w:p w14:paraId="3EC69288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5.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Print the result. </w:t>
            </w:r>
          </w:p>
          <w:p w14:paraId="62F04AF0" w14:textId="77777777" w:rsidR="009F107E" w:rsidRDefault="00E43E81">
            <w:pPr>
              <w:autoSpaceDE w:val="0"/>
              <w:autoSpaceDN w:val="0"/>
              <w:spacing w:before="238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6"/>
                <w:sz w:val="24"/>
              </w:rPr>
              <w:t>Python Code:</w:t>
            </w:r>
          </w:p>
          <w:p w14:paraId="3777C9BB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import cv2 </w:t>
            </w:r>
          </w:p>
          <w:p w14:paraId="0982DE08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from google.colab.patches import cv2_imshow </w:t>
            </w:r>
          </w:p>
          <w:p w14:paraId="7C8C9D3D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from google.colab import files </w:t>
            </w:r>
          </w:p>
          <w:p w14:paraId="3979202D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uploaded = files.upload() </w:t>
            </w:r>
          </w:p>
          <w:p w14:paraId="76D4314A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filename = next(iter(uploaded)) </w:t>
            </w:r>
          </w:p>
          <w:p w14:paraId="4573E702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img = cv2.imread(filename) </w:t>
            </w:r>
          </w:p>
          <w:p w14:paraId="0A720CC6" w14:textId="77777777" w:rsidR="009F107E" w:rsidRDefault="00E43E81">
            <w:pPr>
              <w:autoSpaceDE w:val="0"/>
              <w:autoSpaceDN w:val="0"/>
              <w:spacing w:before="238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 xml:space="preserve">gray = cv2.cvtColor(img, cv2.COLOR_BGR2GRAY) </w:t>
            </w:r>
          </w:p>
          <w:p w14:paraId="5460C1A0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cv2_imshow(img) </w:t>
            </w:r>
          </w:p>
          <w:p w14:paraId="1EF0EBB9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cv2_imshow(gray) </w:t>
            </w:r>
          </w:p>
          <w:p w14:paraId="1B8FCE75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print("Output: Image successfully converted into grayscale.") </w:t>
            </w:r>
          </w:p>
          <w:p w14:paraId="76F02575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5"/>
                <w:sz w:val="24"/>
              </w:rPr>
              <w:t>Output:</w:t>
            </w:r>
          </w:p>
          <w:p w14:paraId="75D9FA3A" w14:textId="77777777" w:rsidR="009F107E" w:rsidRDefault="00E43E81">
            <w:pPr>
              <w:autoSpaceDE w:val="0"/>
              <w:autoSpaceDN w:val="0"/>
              <w:spacing w:before="3760" w:after="0" w:line="28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8"/>
                <w:sz w:val="28"/>
              </w:rPr>
              <w:t>Result:</w:t>
            </w:r>
          </w:p>
          <w:p w14:paraId="466185AC" w14:textId="77777777" w:rsidR="009F107E" w:rsidRDefault="00E43E81">
            <w:pPr>
              <w:autoSpaceDE w:val="0"/>
              <w:autoSpaceDN w:val="0"/>
              <w:spacing w:before="86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>Image successfully converted into grayscale.</w:t>
            </w:r>
          </w:p>
        </w:tc>
      </w:tr>
    </w:tbl>
    <w:p w14:paraId="2E596935" w14:textId="77777777" w:rsidR="009F107E" w:rsidRDefault="009F107E">
      <w:pPr>
        <w:autoSpaceDE w:val="0"/>
        <w:autoSpaceDN w:val="0"/>
        <w:spacing w:after="0" w:line="14" w:lineRule="exact"/>
      </w:pPr>
    </w:p>
    <w:p w14:paraId="3725EC59" w14:textId="77777777" w:rsidR="009F107E" w:rsidRDefault="009F107E">
      <w:pPr>
        <w:sectPr w:rsidR="009F107E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44E8E0DB" w14:textId="77777777" w:rsidR="009F107E" w:rsidRDefault="00E43E81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allowOverlap="1" wp14:anchorId="2A060FE6" wp14:editId="459CBD47">
            <wp:simplePos x="0" y="0"/>
            <wp:positionH relativeFrom="page">
              <wp:posOffset>457200</wp:posOffset>
            </wp:positionH>
            <wp:positionV relativeFrom="page">
              <wp:posOffset>6781800</wp:posOffset>
            </wp:positionV>
            <wp:extent cx="3822700" cy="1936750"/>
            <wp:effectExtent l="0" t="0" r="0" b="0"/>
            <wp:wrapNone/>
            <wp:docPr id="206668702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352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9F107E" w14:paraId="516802A5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507192F" w14:textId="77777777" w:rsidR="009F107E" w:rsidRDefault="00E43E81">
            <w:pPr>
              <w:autoSpaceDE w:val="0"/>
              <w:autoSpaceDN w:val="0"/>
              <w:spacing w:before="270" w:after="0" w:line="28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9"/>
                <w:sz w:val="28"/>
              </w:rPr>
              <w:t>2. Gaussian Blur</w:t>
            </w:r>
          </w:p>
          <w:p w14:paraId="6C5E01EE" w14:textId="77777777" w:rsidR="009F107E" w:rsidRDefault="00E43E81">
            <w:pPr>
              <w:autoSpaceDE w:val="0"/>
              <w:autoSpaceDN w:val="0"/>
              <w:spacing w:before="246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4"/>
                <w:sz w:val="24"/>
              </w:rPr>
              <w:t>Aim:</w:t>
            </w:r>
          </w:p>
          <w:p w14:paraId="6D7CE9D7" w14:textId="77777777" w:rsidR="009F107E" w:rsidRDefault="00E43E81">
            <w:pPr>
              <w:autoSpaceDE w:val="0"/>
              <w:autoSpaceDN w:val="0"/>
              <w:spacing w:before="8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To read an image using Python and convert the image into a blurred image using Gaussian Blur. </w:t>
            </w:r>
          </w:p>
          <w:p w14:paraId="6C23C9F9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8"/>
                <w:sz w:val="24"/>
              </w:rPr>
              <w:t>Algorithm:</w:t>
            </w:r>
          </w:p>
          <w:p w14:paraId="340852D0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1.</w:t>
            </w: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Import OpenCV. </w:t>
            </w:r>
          </w:p>
          <w:p w14:paraId="3E5DCB0E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2.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Read the input image. </w:t>
            </w:r>
          </w:p>
          <w:p w14:paraId="2F43BB98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3.</w:t>
            </w: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Apply Gaussian Blur using cv2.GaussianBlur(). </w:t>
            </w:r>
          </w:p>
          <w:p w14:paraId="54807216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4.</w:t>
            </w: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Display the original and blurred images. </w:t>
            </w:r>
          </w:p>
          <w:p w14:paraId="5EA594DA" w14:textId="77777777" w:rsidR="009F107E" w:rsidRDefault="00E43E81">
            <w:pPr>
              <w:autoSpaceDE w:val="0"/>
              <w:autoSpaceDN w:val="0"/>
              <w:spacing w:before="238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5.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Print the result. </w:t>
            </w:r>
          </w:p>
          <w:p w14:paraId="114C4764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6"/>
                <w:sz w:val="24"/>
              </w:rPr>
              <w:t>Python Code:</w:t>
            </w:r>
          </w:p>
          <w:p w14:paraId="365B72CA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import cv2 </w:t>
            </w:r>
          </w:p>
          <w:p w14:paraId="6D4F7058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from google.colab.patches import cv2_imshow </w:t>
            </w:r>
          </w:p>
          <w:p w14:paraId="1B95CC51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from google.colab import files </w:t>
            </w:r>
          </w:p>
          <w:p w14:paraId="5CCC0C13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uploaded = files.upload() </w:t>
            </w:r>
          </w:p>
          <w:p w14:paraId="1AF82E24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filename = next(iter(uploaded)) </w:t>
            </w:r>
          </w:p>
          <w:p w14:paraId="3E0ECA82" w14:textId="77777777" w:rsidR="009F107E" w:rsidRDefault="00E43E81">
            <w:pPr>
              <w:autoSpaceDE w:val="0"/>
              <w:autoSpaceDN w:val="0"/>
              <w:spacing w:before="238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img = cv2.imread(filename) </w:t>
            </w:r>
          </w:p>
          <w:p w14:paraId="587BB63D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3"/>
                <w:sz w:val="24"/>
              </w:rPr>
              <w:t xml:space="preserve">blur = cv2.GaussianBlur(img, (5, 5), 0) </w:t>
            </w:r>
          </w:p>
          <w:p w14:paraId="1D0B3A46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cv2_imshow(img) </w:t>
            </w:r>
          </w:p>
          <w:p w14:paraId="52C7496C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cv2_imshow(blur) </w:t>
            </w:r>
          </w:p>
          <w:p w14:paraId="4258A4B4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print("Output: Gaussian blur applied successfully.") </w:t>
            </w:r>
          </w:p>
          <w:p w14:paraId="5DB35984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7"/>
                <w:sz w:val="24"/>
              </w:rPr>
              <w:t xml:space="preserve">Output </w:t>
            </w:r>
          </w:p>
          <w:p w14:paraId="447E0BC6" w14:textId="77777777" w:rsidR="009F107E" w:rsidRDefault="00E43E81">
            <w:pPr>
              <w:autoSpaceDE w:val="0"/>
              <w:autoSpaceDN w:val="0"/>
              <w:spacing w:before="3490" w:after="0" w:line="28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8"/>
                <w:sz w:val="28"/>
              </w:rPr>
              <w:t>Result:</w:t>
            </w:r>
          </w:p>
          <w:p w14:paraId="32967735" w14:textId="77777777" w:rsidR="009F107E" w:rsidRDefault="00E43E81">
            <w:pPr>
              <w:autoSpaceDE w:val="0"/>
              <w:autoSpaceDN w:val="0"/>
              <w:spacing w:before="88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>Gaussian blur applied successfully.</w:t>
            </w:r>
          </w:p>
        </w:tc>
      </w:tr>
    </w:tbl>
    <w:p w14:paraId="1E3A5E58" w14:textId="77777777" w:rsidR="009F107E" w:rsidRDefault="009F107E">
      <w:pPr>
        <w:autoSpaceDE w:val="0"/>
        <w:autoSpaceDN w:val="0"/>
        <w:spacing w:after="0" w:line="14" w:lineRule="exact"/>
      </w:pPr>
    </w:p>
    <w:p w14:paraId="404206BF" w14:textId="77777777" w:rsidR="009F107E" w:rsidRDefault="009F107E">
      <w:pPr>
        <w:sectPr w:rsidR="009F107E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4009B0BE" w14:textId="77777777" w:rsidR="009F107E" w:rsidRDefault="00E43E81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0288" behindDoc="0" locked="0" layoutInCell="1" allowOverlap="1" wp14:anchorId="291614A7" wp14:editId="4F230590">
            <wp:simplePos x="0" y="0"/>
            <wp:positionH relativeFrom="page">
              <wp:posOffset>457200</wp:posOffset>
            </wp:positionH>
            <wp:positionV relativeFrom="page">
              <wp:posOffset>7086600</wp:posOffset>
            </wp:positionV>
            <wp:extent cx="3860800" cy="1758950"/>
            <wp:effectExtent l="0" t="0" r="0" b="0"/>
            <wp:wrapNone/>
            <wp:docPr id="158595774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352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9F107E" w14:paraId="59FB9EA0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ECE3D51" w14:textId="77777777" w:rsidR="009F107E" w:rsidRDefault="00E43E81">
            <w:pPr>
              <w:autoSpaceDE w:val="0"/>
              <w:autoSpaceDN w:val="0"/>
              <w:spacing w:before="270" w:after="0" w:line="28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9"/>
                <w:sz w:val="28"/>
              </w:rPr>
              <w:t xml:space="preserve">3. Display Image Outline Using Canny </w:t>
            </w:r>
          </w:p>
          <w:p w14:paraId="59133387" w14:textId="77777777" w:rsidR="009F107E" w:rsidRDefault="00E43E81">
            <w:pPr>
              <w:autoSpaceDE w:val="0"/>
              <w:autoSpaceDN w:val="0"/>
              <w:spacing w:before="246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4"/>
                <w:sz w:val="24"/>
              </w:rPr>
              <w:t>Aim:</w:t>
            </w:r>
          </w:p>
          <w:p w14:paraId="50AC997C" w14:textId="77777777" w:rsidR="009F107E" w:rsidRDefault="00E43E81">
            <w:pPr>
              <w:autoSpaceDE w:val="0"/>
              <w:autoSpaceDN w:val="0"/>
              <w:spacing w:before="8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To detect and display the outline/edges of an image using the Canny edge detection function. </w:t>
            </w:r>
          </w:p>
          <w:p w14:paraId="088902EA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8"/>
                <w:sz w:val="24"/>
              </w:rPr>
              <w:t>Algorithm:</w:t>
            </w:r>
          </w:p>
          <w:p w14:paraId="0B418ED2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1.</w:t>
            </w: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Import OpenCV. </w:t>
            </w:r>
          </w:p>
          <w:p w14:paraId="6D10D086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2.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Read the input image. </w:t>
            </w:r>
          </w:p>
          <w:p w14:paraId="391C9466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3.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Convert the image into grayscale. </w:t>
            </w:r>
          </w:p>
          <w:p w14:paraId="1875E04E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4.</w:t>
            </w: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Apply Canny edge detection. </w:t>
            </w:r>
          </w:p>
          <w:p w14:paraId="7D2ABC3E" w14:textId="77777777" w:rsidR="009F107E" w:rsidRDefault="00E43E81">
            <w:pPr>
              <w:autoSpaceDE w:val="0"/>
              <w:autoSpaceDN w:val="0"/>
              <w:spacing w:before="238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5.</w:t>
            </w: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Display the detected edges. </w:t>
            </w:r>
          </w:p>
          <w:p w14:paraId="6B84814B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6.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Print the result. </w:t>
            </w:r>
          </w:p>
          <w:p w14:paraId="5561144E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6"/>
                <w:sz w:val="24"/>
              </w:rPr>
              <w:t>Python Code:</w:t>
            </w:r>
          </w:p>
          <w:p w14:paraId="0854CA22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import cv2 </w:t>
            </w:r>
          </w:p>
          <w:p w14:paraId="37DB2D01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from google.colab.patches import cv2_imshow </w:t>
            </w:r>
          </w:p>
          <w:p w14:paraId="6E5A511C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from google.colab import files </w:t>
            </w:r>
          </w:p>
          <w:p w14:paraId="19E67F88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uploaded = files.upload() </w:t>
            </w:r>
          </w:p>
          <w:p w14:paraId="3AB74EA9" w14:textId="77777777" w:rsidR="009F107E" w:rsidRDefault="00E43E81">
            <w:pPr>
              <w:autoSpaceDE w:val="0"/>
              <w:autoSpaceDN w:val="0"/>
              <w:spacing w:before="238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filename = next(iter(uploaded)) </w:t>
            </w:r>
          </w:p>
          <w:p w14:paraId="25518376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img = cv2.imread(filename) </w:t>
            </w:r>
          </w:p>
          <w:p w14:paraId="432D0615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 xml:space="preserve">gray = cv2.cvtColor(img, cv2.COLOR_BGR2GRAY) </w:t>
            </w:r>
          </w:p>
          <w:p w14:paraId="314F20A8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4"/>
                <w:sz w:val="24"/>
              </w:rPr>
              <w:t xml:space="preserve">edges = cv2.Canny(gray, 100, 200) </w:t>
            </w:r>
          </w:p>
          <w:p w14:paraId="43A49C61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cv2_imshow(img) </w:t>
            </w:r>
          </w:p>
          <w:p w14:paraId="1D101CCB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print("Output: Image outline detected successfully using Canny”) </w:t>
            </w:r>
          </w:p>
          <w:p w14:paraId="0E2D4C46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9"/>
                <w:sz w:val="24"/>
              </w:rPr>
              <w:t>Output</w:t>
            </w:r>
          </w:p>
          <w:p w14:paraId="7AD3D991" w14:textId="77777777" w:rsidR="009F107E" w:rsidRDefault="00E43E81">
            <w:pPr>
              <w:autoSpaceDE w:val="0"/>
              <w:autoSpaceDN w:val="0"/>
              <w:spacing w:before="3214" w:after="0" w:line="28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8"/>
                <w:sz w:val="28"/>
              </w:rPr>
              <w:t>Result:</w:t>
            </w:r>
          </w:p>
          <w:p w14:paraId="2C4E7C19" w14:textId="77777777" w:rsidR="009F107E" w:rsidRDefault="00E43E81">
            <w:pPr>
              <w:autoSpaceDE w:val="0"/>
              <w:autoSpaceDN w:val="0"/>
              <w:spacing w:before="86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Image outline detected successfully using Canny. </w:t>
            </w:r>
          </w:p>
        </w:tc>
      </w:tr>
    </w:tbl>
    <w:p w14:paraId="25014E46" w14:textId="77777777" w:rsidR="009F107E" w:rsidRDefault="009F107E">
      <w:pPr>
        <w:autoSpaceDE w:val="0"/>
        <w:autoSpaceDN w:val="0"/>
        <w:spacing w:after="0" w:line="14" w:lineRule="exact"/>
      </w:pPr>
    </w:p>
    <w:p w14:paraId="3E24875B" w14:textId="77777777" w:rsidR="009F107E" w:rsidRDefault="009F107E">
      <w:pPr>
        <w:sectPr w:rsidR="009F107E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1A69832E" w14:textId="77777777" w:rsidR="009F107E" w:rsidRDefault="00E43E81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1312" behindDoc="0" locked="0" layoutInCell="1" allowOverlap="1" wp14:anchorId="0D993650" wp14:editId="49C55C1A">
            <wp:simplePos x="0" y="0"/>
            <wp:positionH relativeFrom="page">
              <wp:posOffset>457200</wp:posOffset>
            </wp:positionH>
            <wp:positionV relativeFrom="page">
              <wp:posOffset>6985000</wp:posOffset>
            </wp:positionV>
            <wp:extent cx="3340100" cy="1790700"/>
            <wp:effectExtent l="0" t="0" r="0" b="0"/>
            <wp:wrapNone/>
            <wp:docPr id="214199528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352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9F107E" w14:paraId="3B65594A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CDA3C5F" w14:textId="77777777" w:rsidR="009F107E" w:rsidRDefault="00E43E81">
            <w:pPr>
              <w:autoSpaceDE w:val="0"/>
              <w:autoSpaceDN w:val="0"/>
              <w:spacing w:before="270" w:after="0" w:line="28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22"/>
                <w:sz w:val="28"/>
              </w:rPr>
              <w:t>4. Histogram Equalization</w:t>
            </w:r>
          </w:p>
          <w:p w14:paraId="3B4AFF59" w14:textId="77777777" w:rsidR="009F107E" w:rsidRDefault="00E43E81">
            <w:pPr>
              <w:autoSpaceDE w:val="0"/>
              <w:autoSpaceDN w:val="0"/>
              <w:spacing w:before="246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4"/>
                <w:sz w:val="24"/>
              </w:rPr>
              <w:t>Aim:</w:t>
            </w:r>
          </w:p>
          <w:p w14:paraId="4732D651" w14:textId="77777777" w:rsidR="009F107E" w:rsidRDefault="00E43E81">
            <w:pPr>
              <w:autoSpaceDE w:val="0"/>
              <w:autoSpaceDN w:val="0"/>
              <w:spacing w:before="8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20"/>
                <w:sz w:val="24"/>
              </w:rPr>
              <w:t xml:space="preserve">To implement histogram equalization on a given image and compare it with the original image using </w:t>
            </w:r>
          </w:p>
          <w:p w14:paraId="0454CB3A" w14:textId="77777777" w:rsidR="009F107E" w:rsidRDefault="00E43E81">
            <w:pPr>
              <w:autoSpaceDE w:val="0"/>
              <w:autoSpaceDN w:val="0"/>
              <w:spacing w:before="8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3"/>
                <w:sz w:val="24"/>
              </w:rPr>
              <w:t xml:space="preserve">OpenCV. </w:t>
            </w:r>
          </w:p>
          <w:p w14:paraId="440535D4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8"/>
                <w:sz w:val="24"/>
              </w:rPr>
              <w:t>Algorithm:</w:t>
            </w:r>
          </w:p>
          <w:p w14:paraId="16EEE3FB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1.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Read the input image. </w:t>
            </w:r>
          </w:p>
          <w:p w14:paraId="65ACBF1E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2.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Convert the image into grayscale. </w:t>
            </w:r>
          </w:p>
          <w:p w14:paraId="2F2CBED0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3.</w:t>
            </w: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Apply histogram equalization using cv2.equalizeHist(). </w:t>
            </w:r>
          </w:p>
          <w:p w14:paraId="62A0EE07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4.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Display the original and equalized images. </w:t>
            </w:r>
          </w:p>
          <w:p w14:paraId="52D872C9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5.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Print the result. </w:t>
            </w:r>
          </w:p>
          <w:p w14:paraId="54B8669B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6"/>
                <w:sz w:val="24"/>
              </w:rPr>
              <w:t>Python Code:</w:t>
            </w:r>
          </w:p>
          <w:p w14:paraId="41451D21" w14:textId="77777777" w:rsidR="009F107E" w:rsidRDefault="00E43E81">
            <w:pPr>
              <w:autoSpaceDE w:val="0"/>
              <w:autoSpaceDN w:val="0"/>
              <w:spacing w:before="238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import cv2 </w:t>
            </w:r>
          </w:p>
          <w:p w14:paraId="137B4625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from google.colab.patches import cv2_imshow </w:t>
            </w:r>
          </w:p>
          <w:p w14:paraId="7B3EB408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from google.colab import files </w:t>
            </w:r>
          </w:p>
          <w:p w14:paraId="2F8D98C2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uploaded = files.upload() </w:t>
            </w:r>
          </w:p>
          <w:p w14:paraId="662A1C12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filename = next(iter(uploaded) </w:t>
            </w:r>
          </w:p>
          <w:p w14:paraId="7883D752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img = cv2.imread(filename) </w:t>
            </w:r>
          </w:p>
          <w:p w14:paraId="74E85D7F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 xml:space="preserve">gray = cv2.cvtColor(img, cv2.COLOR_BGR2GRAY) </w:t>
            </w:r>
          </w:p>
          <w:p w14:paraId="1157C2F5" w14:textId="77777777" w:rsidR="009F107E" w:rsidRDefault="00E43E81">
            <w:pPr>
              <w:autoSpaceDE w:val="0"/>
              <w:autoSpaceDN w:val="0"/>
              <w:spacing w:before="238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equalized = cv2.equalizeHist(gray) </w:t>
            </w:r>
          </w:p>
          <w:p w14:paraId="6EDEE12E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cv2_imshow(equalized) </w:t>
            </w:r>
          </w:p>
          <w:p w14:paraId="77719A0B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print("Output: Histogram equalization completed successfully.") </w:t>
            </w:r>
          </w:p>
          <w:p w14:paraId="5C2F8D68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7"/>
                <w:sz w:val="24"/>
              </w:rPr>
              <w:t xml:space="preserve">Output </w:t>
            </w:r>
          </w:p>
          <w:p w14:paraId="2750C0E6" w14:textId="77777777" w:rsidR="009F107E" w:rsidRDefault="00E43E81">
            <w:pPr>
              <w:autoSpaceDE w:val="0"/>
              <w:autoSpaceDN w:val="0"/>
              <w:spacing w:before="3272" w:after="0" w:line="282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8"/>
                <w:sz w:val="28"/>
              </w:rPr>
              <w:t>Result:</w:t>
            </w:r>
          </w:p>
          <w:p w14:paraId="60050388" w14:textId="77777777" w:rsidR="009F107E" w:rsidRDefault="00E43E81">
            <w:pPr>
              <w:autoSpaceDE w:val="0"/>
              <w:autoSpaceDN w:val="0"/>
              <w:spacing w:before="84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Histogram equalization completed successfully. </w:t>
            </w:r>
          </w:p>
        </w:tc>
      </w:tr>
    </w:tbl>
    <w:p w14:paraId="3A1F4067" w14:textId="77777777" w:rsidR="009F107E" w:rsidRDefault="009F107E">
      <w:pPr>
        <w:autoSpaceDE w:val="0"/>
        <w:autoSpaceDN w:val="0"/>
        <w:spacing w:after="0" w:line="14" w:lineRule="exact"/>
      </w:pPr>
    </w:p>
    <w:p w14:paraId="5BF6850F" w14:textId="77777777" w:rsidR="009F107E" w:rsidRDefault="009F107E">
      <w:pPr>
        <w:sectPr w:rsidR="009F107E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1B5B81E5" w14:textId="77777777" w:rsidR="009F107E" w:rsidRDefault="009F107E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352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9F107E" w14:paraId="686B8CB6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092E1D2" w14:textId="77777777" w:rsidR="009F107E" w:rsidRDefault="00E43E81">
            <w:pPr>
              <w:autoSpaceDE w:val="0"/>
              <w:autoSpaceDN w:val="0"/>
              <w:spacing w:before="270" w:after="0" w:line="28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21"/>
                <w:sz w:val="28"/>
              </w:rPr>
              <w:t xml:space="preserve">5. Analyze Histogram Based on Color Levels </w:t>
            </w:r>
          </w:p>
          <w:p w14:paraId="3DEDEE89" w14:textId="77777777" w:rsidR="009F107E" w:rsidRDefault="00E43E81">
            <w:pPr>
              <w:autoSpaceDE w:val="0"/>
              <w:autoSpaceDN w:val="0"/>
              <w:spacing w:before="246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4"/>
                <w:sz w:val="24"/>
              </w:rPr>
              <w:t>Aim:</w:t>
            </w:r>
          </w:p>
          <w:p w14:paraId="6BE4CEEA" w14:textId="77777777" w:rsidR="009F107E" w:rsidRDefault="00E43E81">
            <w:pPr>
              <w:autoSpaceDE w:val="0"/>
              <w:autoSpaceDN w:val="0"/>
              <w:spacing w:before="80" w:after="0" w:line="24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To write a Python function to analyze the histogram of an input image based on color levels using OpenCV. </w:t>
            </w:r>
          </w:p>
          <w:p w14:paraId="43E2DC58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8"/>
                <w:sz w:val="24"/>
              </w:rPr>
              <w:t>Algorithm:</w:t>
            </w:r>
          </w:p>
          <w:p w14:paraId="712C0730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1.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Read the input color image. </w:t>
            </w:r>
          </w:p>
          <w:p w14:paraId="411CB9DE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2.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Separate the Blue, Green, and Red channels. </w:t>
            </w:r>
          </w:p>
          <w:p w14:paraId="06135630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3.</w:t>
            </w: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Calculate the histogram of each channel using cv2.calcHist(). </w:t>
            </w:r>
          </w:p>
          <w:p w14:paraId="2EDE2F6D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4.</w:t>
            </w: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Display the histograms. </w:t>
            </w:r>
          </w:p>
          <w:p w14:paraId="1CCE4716" w14:textId="77777777" w:rsidR="009F107E" w:rsidRDefault="00E43E81">
            <w:pPr>
              <w:autoSpaceDE w:val="0"/>
              <w:autoSpaceDN w:val="0"/>
              <w:spacing w:before="238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5.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Print the result. </w:t>
            </w:r>
          </w:p>
          <w:p w14:paraId="3089CC58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6"/>
                <w:sz w:val="24"/>
              </w:rPr>
              <w:t>Python Code:</w:t>
            </w:r>
          </w:p>
          <w:p w14:paraId="31710C09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import cv2 </w:t>
            </w:r>
          </w:p>
          <w:p w14:paraId="58E7745C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import matplotlib.pyplot as plt </w:t>
            </w:r>
          </w:p>
          <w:p w14:paraId="4267C503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from google.colab import files </w:t>
            </w:r>
          </w:p>
          <w:p w14:paraId="21FDEAE5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uploaded = files.upload() </w:t>
            </w:r>
          </w:p>
          <w:p w14:paraId="25290EC3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filename = next(iter(uploaded)) </w:t>
            </w:r>
          </w:p>
          <w:p w14:paraId="332811D4" w14:textId="77777777" w:rsidR="009F107E" w:rsidRDefault="00E43E81">
            <w:pPr>
              <w:autoSpaceDE w:val="0"/>
              <w:autoSpaceDN w:val="0"/>
              <w:spacing w:before="238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img = cv2.imread(filename) </w:t>
            </w:r>
          </w:p>
          <w:p w14:paraId="2340B454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def analyze_histogram(image): </w:t>
            </w:r>
          </w:p>
          <w:p w14:paraId="0452CAD8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414"/>
            </w:pPr>
            <w:r>
              <w:rPr>
                <w:rFonts w:ascii="Noto Serif" w:eastAsia="Noto Serif" w:hAnsi="Noto Serif"/>
                <w:color w:val="000000"/>
                <w:spacing w:val="-10"/>
                <w:sz w:val="24"/>
              </w:rPr>
              <w:t xml:space="preserve"> colors = ('b', 'g', 'r' </w:t>
            </w:r>
          </w:p>
          <w:p w14:paraId="773C6927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41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 for i, color in enumerate(colors): </w:t>
            </w:r>
          </w:p>
          <w:p w14:paraId="639AEF35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654"/>
            </w:pPr>
            <w:r>
              <w:rPr>
                <w:rFonts w:ascii="Noto Serif" w:eastAsia="Noto Serif" w:hAnsi="Noto Serif"/>
                <w:color w:val="000000"/>
                <w:spacing w:val="-11"/>
                <w:sz w:val="24"/>
              </w:rPr>
              <w:t xml:space="preserve"> hist = cv2.calcHist([image], [i], None, [256], [0, 256]) </w:t>
            </w:r>
          </w:p>
          <w:p w14:paraId="49D7AFC7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654"/>
            </w:pPr>
            <w:r>
              <w:rPr>
                <w:rFonts w:ascii="Noto Serif" w:eastAsia="Noto Serif" w:hAnsi="Noto Serif"/>
                <w:color w:val="000000"/>
                <w:spacing w:val="-14"/>
                <w:sz w:val="24"/>
              </w:rPr>
              <w:t xml:space="preserve"> plt.plot(hist, color=color) </w:t>
            </w:r>
          </w:p>
          <w:p w14:paraId="727F31DE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414"/>
            </w:pPr>
            <w:r>
              <w:rPr>
                <w:rFonts w:ascii="Noto Serif" w:eastAsia="Noto Serif" w:hAnsi="Noto Serif"/>
                <w:color w:val="000000"/>
                <w:spacing w:val="-14"/>
                <w:sz w:val="24"/>
              </w:rPr>
              <w:t xml:space="preserve"> plt.title("Color Histogram") </w:t>
            </w:r>
          </w:p>
          <w:p w14:paraId="14A903EB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414"/>
            </w:pPr>
            <w:r>
              <w:rPr>
                <w:rFonts w:ascii="Noto Serif" w:eastAsia="Noto Serif" w:hAnsi="Noto Serif"/>
                <w:color w:val="000000"/>
                <w:spacing w:val="-12"/>
                <w:sz w:val="24"/>
              </w:rPr>
              <w:t xml:space="preserve"> plt.xlabel("Color Level") </w:t>
            </w:r>
          </w:p>
          <w:p w14:paraId="330801FF" w14:textId="77777777" w:rsidR="009F107E" w:rsidRDefault="00E43E81">
            <w:pPr>
              <w:autoSpaceDE w:val="0"/>
              <w:autoSpaceDN w:val="0"/>
              <w:spacing w:before="238" w:after="0" w:line="240" w:lineRule="exact"/>
              <w:ind w:left="414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 plt.ylabel("Frequency") </w:t>
            </w:r>
          </w:p>
          <w:p w14:paraId="5541733F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414"/>
            </w:pPr>
            <w:r>
              <w:rPr>
                <w:rFonts w:ascii="Noto Serif" w:eastAsia="Noto Serif" w:hAnsi="Noto Serif"/>
                <w:color w:val="000000"/>
                <w:spacing w:val="-14"/>
                <w:sz w:val="24"/>
              </w:rPr>
              <w:t xml:space="preserve"> plt.plot(hist, color=color) </w:t>
            </w:r>
          </w:p>
          <w:p w14:paraId="4AEF0909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414"/>
            </w:pPr>
            <w:r>
              <w:rPr>
                <w:rFonts w:ascii="Noto Serif" w:eastAsia="Noto Serif" w:hAnsi="Noto Serif"/>
                <w:color w:val="000000"/>
                <w:spacing w:val="-11"/>
                <w:sz w:val="24"/>
              </w:rPr>
              <w:t xml:space="preserve"> plt.xlim([0, 256]) </w:t>
            </w:r>
          </w:p>
          <w:p w14:paraId="4F3A6D3E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analyze_histogram(img) </w:t>
            </w:r>
          </w:p>
          <w:p w14:paraId="0F7DCE99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print("Output: Color-level histogram analyzed successfully.") </w:t>
            </w:r>
          </w:p>
        </w:tc>
      </w:tr>
    </w:tbl>
    <w:p w14:paraId="010206C0" w14:textId="77777777" w:rsidR="009F107E" w:rsidRDefault="009F107E">
      <w:pPr>
        <w:autoSpaceDE w:val="0"/>
        <w:autoSpaceDN w:val="0"/>
        <w:spacing w:after="0" w:line="14" w:lineRule="exact"/>
      </w:pPr>
    </w:p>
    <w:p w14:paraId="45C9A50E" w14:textId="77777777" w:rsidR="009F107E" w:rsidRDefault="009F107E">
      <w:pPr>
        <w:sectPr w:rsidR="009F107E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63CDD17E" w14:textId="77777777" w:rsidR="009F107E" w:rsidRDefault="00E43E81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2336" behindDoc="0" locked="0" layoutInCell="1" allowOverlap="1" wp14:anchorId="336B1E66" wp14:editId="2F79F770">
            <wp:simplePos x="0" y="0"/>
            <wp:positionH relativeFrom="page">
              <wp:posOffset>457200</wp:posOffset>
            </wp:positionH>
            <wp:positionV relativeFrom="page">
              <wp:posOffset>1060450</wp:posOffset>
            </wp:positionV>
            <wp:extent cx="3098800" cy="2025650"/>
            <wp:effectExtent l="0" t="0" r="0" b="0"/>
            <wp:wrapNone/>
            <wp:docPr id="141463534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352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9F107E" w14:paraId="177DD704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9EAB80C" w14:textId="77777777" w:rsidR="009F107E" w:rsidRDefault="00E43E81">
            <w:pPr>
              <w:autoSpaceDE w:val="0"/>
              <w:autoSpaceDN w:val="0"/>
              <w:spacing w:before="264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7"/>
                <w:sz w:val="24"/>
              </w:rPr>
              <w:t xml:space="preserve">Output </w:t>
            </w:r>
          </w:p>
          <w:p w14:paraId="6CA38610" w14:textId="77777777" w:rsidR="009F107E" w:rsidRDefault="00E43E81">
            <w:pPr>
              <w:autoSpaceDE w:val="0"/>
              <w:autoSpaceDN w:val="0"/>
              <w:spacing w:before="4108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6"/>
                <w:sz w:val="24"/>
              </w:rPr>
              <w:t>Result:</w:t>
            </w:r>
          </w:p>
          <w:p w14:paraId="585B0E9E" w14:textId="77777777" w:rsidR="009F107E" w:rsidRDefault="00E43E81">
            <w:pPr>
              <w:autoSpaceDE w:val="0"/>
              <w:autoSpaceDN w:val="0"/>
              <w:spacing w:before="78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Color-level histogram analyzed successfully. </w:t>
            </w:r>
          </w:p>
          <w:p w14:paraId="384CB883" w14:textId="77777777" w:rsidR="009F107E" w:rsidRDefault="00E43E81">
            <w:pPr>
              <w:autoSpaceDE w:val="0"/>
              <w:autoSpaceDN w:val="0"/>
              <w:spacing w:before="726" w:after="0" w:line="28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21"/>
                <w:sz w:val="28"/>
              </w:rPr>
              <w:t>6. Erosion of an Image</w:t>
            </w:r>
          </w:p>
          <w:p w14:paraId="724F4FC1" w14:textId="77777777" w:rsidR="009F107E" w:rsidRDefault="00E43E81">
            <w:pPr>
              <w:autoSpaceDE w:val="0"/>
              <w:autoSpaceDN w:val="0"/>
              <w:spacing w:before="248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4"/>
                <w:sz w:val="24"/>
              </w:rPr>
              <w:t>Aim:</w:t>
            </w:r>
          </w:p>
          <w:p w14:paraId="67B39AF8" w14:textId="77777777" w:rsidR="009F107E" w:rsidRDefault="00E43E81">
            <w:pPr>
              <w:autoSpaceDE w:val="0"/>
              <w:autoSpaceDN w:val="0"/>
              <w:spacing w:before="78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To perform image erosion using the OpenCV Erode() function. </w:t>
            </w:r>
          </w:p>
          <w:p w14:paraId="704CFFAC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8"/>
                <w:sz w:val="24"/>
              </w:rPr>
              <w:t>Algorithm:</w:t>
            </w:r>
          </w:p>
          <w:p w14:paraId="54F952AF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1.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Read the input image. </w:t>
            </w:r>
          </w:p>
          <w:p w14:paraId="7BE5DE4F" w14:textId="77777777" w:rsidR="009F107E" w:rsidRDefault="00E43E81">
            <w:pPr>
              <w:autoSpaceDE w:val="0"/>
              <w:autoSpaceDN w:val="0"/>
              <w:spacing w:before="238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2.</w:t>
            </w: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Create a structuring kernel. </w:t>
            </w:r>
          </w:p>
          <w:p w14:paraId="3C8E7BA1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3.</w:t>
            </w: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Apply erosion using cv2.erode(). </w:t>
            </w:r>
          </w:p>
          <w:p w14:paraId="41299DF0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4.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Display the original and eroded images. </w:t>
            </w:r>
          </w:p>
          <w:p w14:paraId="749CE0D8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5.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Print the result. </w:t>
            </w:r>
          </w:p>
          <w:p w14:paraId="416AA472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6"/>
                <w:sz w:val="24"/>
              </w:rPr>
              <w:t>Python Code:</w:t>
            </w:r>
          </w:p>
          <w:p w14:paraId="33338B7F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import cv2 </w:t>
            </w:r>
          </w:p>
          <w:p w14:paraId="5B7B580F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from google.colab.patches import cv2_imshow </w:t>
            </w:r>
          </w:p>
          <w:p w14:paraId="25EE17E2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from google.colab import files </w:t>
            </w:r>
          </w:p>
          <w:p w14:paraId="3A170A2D" w14:textId="77777777" w:rsidR="009F107E" w:rsidRDefault="00E43E81">
            <w:pPr>
              <w:autoSpaceDE w:val="0"/>
              <w:autoSpaceDN w:val="0"/>
              <w:spacing w:before="238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22"/>
                <w:sz w:val="24"/>
              </w:rPr>
              <w:t xml:space="preserve">import numpy as n </w:t>
            </w:r>
          </w:p>
          <w:p w14:paraId="20EE285B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uploaded = files.upload() </w:t>
            </w:r>
          </w:p>
          <w:p w14:paraId="6B8EF3E3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filename = next(iter(uploaded)) </w:t>
            </w:r>
          </w:p>
          <w:p w14:paraId="662F3A95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img = cv2.imread(filename) </w:t>
            </w:r>
          </w:p>
          <w:p w14:paraId="3CE74E5B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5"/>
                <w:sz w:val="24"/>
              </w:rPr>
              <w:t xml:space="preserve">kernel = np.ones((5, 5), np.uint8) </w:t>
            </w:r>
          </w:p>
          <w:p w14:paraId="10B5C5F0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eroded = cv2.erode(img, kernel, iterations=1) </w:t>
            </w:r>
          </w:p>
          <w:p w14:paraId="2877499A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cv2_imshow(eroded) </w:t>
            </w:r>
          </w:p>
          <w:p w14:paraId="034F6261" w14:textId="77777777" w:rsidR="009F107E" w:rsidRDefault="00E43E81">
            <w:pPr>
              <w:autoSpaceDE w:val="0"/>
              <w:autoSpaceDN w:val="0"/>
              <w:spacing w:before="238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print("Output: Image erosion completed successfully.") </w:t>
            </w:r>
          </w:p>
        </w:tc>
      </w:tr>
    </w:tbl>
    <w:p w14:paraId="51AE7BA3" w14:textId="77777777" w:rsidR="009F107E" w:rsidRDefault="009F107E">
      <w:pPr>
        <w:autoSpaceDE w:val="0"/>
        <w:autoSpaceDN w:val="0"/>
        <w:spacing w:after="0" w:line="14" w:lineRule="exact"/>
      </w:pPr>
    </w:p>
    <w:p w14:paraId="2DC9FC20" w14:textId="77777777" w:rsidR="009F107E" w:rsidRDefault="009F107E">
      <w:pPr>
        <w:sectPr w:rsidR="009F107E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38DA1E48" w14:textId="77777777" w:rsidR="009F107E" w:rsidRDefault="00E43E81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3360" behindDoc="0" locked="0" layoutInCell="1" allowOverlap="1" wp14:anchorId="751648FE" wp14:editId="72FB3926">
            <wp:simplePos x="0" y="0"/>
            <wp:positionH relativeFrom="page">
              <wp:posOffset>457200</wp:posOffset>
            </wp:positionH>
            <wp:positionV relativeFrom="page">
              <wp:posOffset>762000</wp:posOffset>
            </wp:positionV>
            <wp:extent cx="3365500" cy="1746250"/>
            <wp:effectExtent l="0" t="0" r="0" b="0"/>
            <wp:wrapNone/>
            <wp:docPr id="4783173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352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9F107E" w14:paraId="2E8B9236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2C89503" w14:textId="77777777" w:rsidR="009F107E" w:rsidRDefault="00E43E81">
            <w:pPr>
              <w:autoSpaceDE w:val="0"/>
              <w:autoSpaceDN w:val="0"/>
              <w:spacing w:before="264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7"/>
                <w:sz w:val="24"/>
              </w:rPr>
              <w:t xml:space="preserve">Output </w:t>
            </w:r>
          </w:p>
          <w:p w14:paraId="04095A4D" w14:textId="77777777" w:rsidR="009F107E" w:rsidRDefault="00E43E81">
            <w:pPr>
              <w:autoSpaceDE w:val="0"/>
              <w:autoSpaceDN w:val="0"/>
              <w:spacing w:before="3206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6"/>
                <w:sz w:val="24"/>
              </w:rPr>
              <w:t>Result:</w:t>
            </w:r>
          </w:p>
          <w:p w14:paraId="75D9F703" w14:textId="77777777" w:rsidR="009F107E" w:rsidRDefault="00E43E81">
            <w:pPr>
              <w:autoSpaceDE w:val="0"/>
              <w:autoSpaceDN w:val="0"/>
              <w:spacing w:before="8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>Image erosion completed successfully.</w:t>
            </w:r>
          </w:p>
          <w:p w14:paraId="45E63363" w14:textId="77777777" w:rsidR="009F107E" w:rsidRDefault="00E43E81">
            <w:pPr>
              <w:autoSpaceDE w:val="0"/>
              <w:autoSpaceDN w:val="0"/>
              <w:spacing w:before="726" w:after="0" w:line="28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20"/>
                <w:sz w:val="28"/>
              </w:rPr>
              <w:t xml:space="preserve">7. Video Processing – Slow Motion and Fast Motion </w:t>
            </w:r>
          </w:p>
          <w:p w14:paraId="2B4E3C33" w14:textId="77777777" w:rsidR="009F107E" w:rsidRDefault="00E43E81">
            <w:pPr>
              <w:autoSpaceDE w:val="0"/>
              <w:autoSpaceDN w:val="0"/>
              <w:spacing w:before="248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4"/>
                <w:sz w:val="24"/>
              </w:rPr>
              <w:t>Aim:</w:t>
            </w:r>
          </w:p>
          <w:p w14:paraId="73684532" w14:textId="77777777" w:rsidR="009F107E" w:rsidRDefault="00E43E81">
            <w:pPr>
              <w:autoSpaceDE w:val="0"/>
              <w:autoSpaceDN w:val="0"/>
              <w:spacing w:before="78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To perform basic video processing operations by reading a video using Python and displaying it in slow </w:t>
            </w:r>
          </w:p>
          <w:p w14:paraId="023372BF" w14:textId="77777777" w:rsidR="009F107E" w:rsidRDefault="00E43E81">
            <w:pPr>
              <w:autoSpaceDE w:val="0"/>
              <w:autoSpaceDN w:val="0"/>
              <w:spacing w:before="8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motion and fast motion. </w:t>
            </w:r>
          </w:p>
          <w:p w14:paraId="0AC5CC4D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8"/>
                <w:sz w:val="24"/>
              </w:rPr>
              <w:t>Algorithm:</w:t>
            </w:r>
          </w:p>
          <w:p w14:paraId="613B6151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1.</w:t>
            </w: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Upload and read the video. </w:t>
            </w:r>
          </w:p>
          <w:p w14:paraId="3E114BDD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2.</w:t>
            </w: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Open the video using cv2.VideoCapture(). </w:t>
            </w:r>
          </w:p>
          <w:p w14:paraId="389839F9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3.</w:t>
            </w: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Read video frames sequentially. </w:t>
            </w:r>
          </w:p>
          <w:p w14:paraId="42F4D362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4.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Display frames at different delays for slow and fast motion. </w:t>
            </w:r>
          </w:p>
          <w:p w14:paraId="455E2CD8" w14:textId="77777777" w:rsidR="009F107E" w:rsidRDefault="00E43E81">
            <w:pPr>
              <w:autoSpaceDE w:val="0"/>
              <w:autoSpaceDN w:val="0"/>
              <w:spacing w:before="238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5.</w:t>
            </w: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Release the video after processing. </w:t>
            </w:r>
          </w:p>
          <w:p w14:paraId="48EB36EE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6"/>
                <w:sz w:val="24"/>
              </w:rPr>
              <w:t>Python Code:</w:t>
            </w:r>
          </w:p>
          <w:p w14:paraId="02A727D9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import cv2 </w:t>
            </w:r>
          </w:p>
          <w:p w14:paraId="61B06C13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from google.colab import files </w:t>
            </w:r>
          </w:p>
          <w:p w14:paraId="482EF03E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uploaded = files.upload() </w:t>
            </w:r>
          </w:p>
          <w:p w14:paraId="4BC3551D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filename = next(iter(uploaded)) </w:t>
            </w:r>
          </w:p>
          <w:p w14:paraId="1FA5042B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cap = cv2.VideoCapture(filename) </w:t>
            </w:r>
          </w:p>
          <w:p w14:paraId="189D95CD" w14:textId="77777777" w:rsidR="009F107E" w:rsidRDefault="00E43E81">
            <w:pPr>
              <w:autoSpaceDE w:val="0"/>
              <w:autoSpaceDN w:val="0"/>
              <w:spacing w:before="238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 xml:space="preserve">fps = cap.get(cv2.CAP_PROP_FPS) </w:t>
            </w:r>
          </w:p>
          <w:p w14:paraId="7088AB71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0"/>
                <w:sz w:val="24"/>
              </w:rPr>
              <w:t xml:space="preserve">frame_count = int(cap.get(cv2.CAP_PROP_FRAME_COUNT)) </w:t>
            </w:r>
          </w:p>
          <w:p w14:paraId="46260350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3"/>
                <w:sz w:val="24"/>
              </w:rPr>
              <w:t xml:space="preserve">print("Original FPS:", fps) </w:t>
            </w:r>
          </w:p>
          <w:p w14:paraId="3B59F83E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print("Total Frames:", frame_count) </w:t>
            </w:r>
          </w:p>
          <w:p w14:paraId="059536BF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# Slow motion: process every frame </w:t>
            </w:r>
          </w:p>
          <w:p w14:paraId="4861F728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while True: </w:t>
            </w:r>
          </w:p>
          <w:p w14:paraId="71539517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414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 ret, frame = cap.read() </w:t>
            </w:r>
          </w:p>
        </w:tc>
      </w:tr>
    </w:tbl>
    <w:p w14:paraId="3B74E906" w14:textId="77777777" w:rsidR="009F107E" w:rsidRDefault="009F107E">
      <w:pPr>
        <w:autoSpaceDE w:val="0"/>
        <w:autoSpaceDN w:val="0"/>
        <w:spacing w:after="0" w:line="14" w:lineRule="exact"/>
      </w:pPr>
    </w:p>
    <w:p w14:paraId="0F1C68FE" w14:textId="77777777" w:rsidR="009F107E" w:rsidRDefault="009F107E">
      <w:pPr>
        <w:sectPr w:rsidR="009F107E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4FF49BA2" w14:textId="77777777" w:rsidR="009F107E" w:rsidRDefault="00E43E81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4384" behindDoc="0" locked="0" layoutInCell="1" allowOverlap="1" wp14:anchorId="2ACC50D4" wp14:editId="7B45AFC0">
            <wp:simplePos x="0" y="0"/>
            <wp:positionH relativeFrom="page">
              <wp:posOffset>457200</wp:posOffset>
            </wp:positionH>
            <wp:positionV relativeFrom="page">
              <wp:posOffset>7899400</wp:posOffset>
            </wp:positionV>
            <wp:extent cx="3321050" cy="2127250"/>
            <wp:effectExtent l="0" t="0" r="0" b="0"/>
            <wp:wrapNone/>
            <wp:docPr id="125444517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352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9F107E" w14:paraId="520DD3C5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6037B00" w14:textId="77777777" w:rsidR="009F107E" w:rsidRDefault="00E43E81">
            <w:pPr>
              <w:autoSpaceDE w:val="0"/>
              <w:autoSpaceDN w:val="0"/>
              <w:spacing w:before="264" w:after="0" w:line="240" w:lineRule="exact"/>
              <w:ind w:left="414"/>
            </w:pPr>
            <w:r>
              <w:rPr>
                <w:rFonts w:ascii="Noto Serif" w:eastAsia="Noto Serif" w:hAnsi="Noto Serif"/>
                <w:color w:val="000000"/>
                <w:spacing w:val="-14"/>
                <w:sz w:val="24"/>
              </w:rPr>
              <w:t xml:space="preserve"> if not ret: </w:t>
            </w:r>
          </w:p>
          <w:p w14:paraId="7E92B771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654"/>
            </w:pPr>
            <w:r>
              <w:rPr>
                <w:rFonts w:ascii="Noto Serif" w:eastAsia="Noto Serif" w:hAnsi="Noto Serif"/>
                <w:color w:val="000000"/>
                <w:spacing w:val="-20"/>
                <w:sz w:val="24"/>
              </w:rPr>
              <w:t xml:space="preserve"> break </w:t>
            </w:r>
          </w:p>
          <w:p w14:paraId="5D946169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414"/>
            </w:pPr>
            <w:r>
              <w:rPr>
                <w:rFonts w:ascii="Noto Serif" w:eastAsia="Noto Serif" w:hAnsi="Noto Serif"/>
                <w:color w:val="000000"/>
                <w:spacing w:val="-15"/>
                <w:sz w:val="24"/>
              </w:rPr>
              <w:t xml:space="preserve"> cv2.imshow("Slow Motion", frame) </w:t>
            </w:r>
          </w:p>
          <w:p w14:paraId="2069E09F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414"/>
            </w:pPr>
            <w:r>
              <w:rPr>
                <w:rFonts w:ascii="Noto Serif" w:eastAsia="Noto Serif" w:hAnsi="Noto Serif"/>
                <w:color w:val="000000"/>
                <w:spacing w:val="-11"/>
                <w:sz w:val="24"/>
              </w:rPr>
              <w:t xml:space="preserve"> if cv2.waitKey(100) &amp; 0xFF == ord('q'): </w:t>
            </w:r>
          </w:p>
          <w:p w14:paraId="18DB07AF" w14:textId="77777777" w:rsidR="009F107E" w:rsidRDefault="00E43E81">
            <w:pPr>
              <w:autoSpaceDE w:val="0"/>
              <w:autoSpaceDN w:val="0"/>
              <w:spacing w:before="238" w:after="0" w:line="240" w:lineRule="exact"/>
              <w:ind w:left="654"/>
            </w:pPr>
            <w:r>
              <w:rPr>
                <w:rFonts w:ascii="Noto Serif" w:eastAsia="Noto Serif" w:hAnsi="Noto Serif"/>
                <w:color w:val="000000"/>
                <w:spacing w:val="-20"/>
                <w:sz w:val="24"/>
              </w:rPr>
              <w:t xml:space="preserve"> break </w:t>
            </w:r>
          </w:p>
          <w:p w14:paraId="25C288D6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cap.release() </w:t>
            </w:r>
          </w:p>
          <w:p w14:paraId="33083F6D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cv2.destroyAllWindows() </w:t>
            </w:r>
          </w:p>
          <w:p w14:paraId="5E760F96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print("Output: Video processed in slow motion successfully.") </w:t>
            </w:r>
          </w:p>
          <w:p w14:paraId="7240E945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8"/>
                <w:sz w:val="24"/>
              </w:rPr>
              <w:t>For fast motion:</w:t>
            </w:r>
          </w:p>
          <w:p w14:paraId="3F41FEF7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import cv2 </w:t>
            </w:r>
          </w:p>
          <w:p w14:paraId="61DF3028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cap = cv2.VideoCapture(filename) </w:t>
            </w:r>
          </w:p>
          <w:p w14:paraId="4A4753FC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while True: </w:t>
            </w:r>
          </w:p>
          <w:p w14:paraId="2D6DC224" w14:textId="77777777" w:rsidR="009F107E" w:rsidRDefault="00E43E81">
            <w:pPr>
              <w:autoSpaceDE w:val="0"/>
              <w:autoSpaceDN w:val="0"/>
              <w:spacing w:before="238" w:after="0" w:line="240" w:lineRule="exact"/>
              <w:ind w:left="414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 ret, frame = cap.read() </w:t>
            </w:r>
          </w:p>
          <w:p w14:paraId="66BD9F84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414"/>
            </w:pPr>
            <w:r>
              <w:rPr>
                <w:rFonts w:ascii="Noto Serif" w:eastAsia="Noto Serif" w:hAnsi="Noto Serif"/>
                <w:color w:val="000000"/>
                <w:spacing w:val="-14"/>
                <w:sz w:val="24"/>
              </w:rPr>
              <w:t xml:space="preserve"> if not ret: </w:t>
            </w:r>
          </w:p>
          <w:p w14:paraId="139D6CE3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654"/>
            </w:pPr>
            <w:r>
              <w:rPr>
                <w:rFonts w:ascii="Noto Serif" w:eastAsia="Noto Serif" w:hAnsi="Noto Serif"/>
                <w:color w:val="000000"/>
                <w:spacing w:val="-20"/>
                <w:sz w:val="24"/>
              </w:rPr>
              <w:t xml:space="preserve"> break </w:t>
            </w:r>
          </w:p>
          <w:p w14:paraId="19670374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414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 cv2.imshow("Fast Motion", frame) </w:t>
            </w:r>
          </w:p>
          <w:p w14:paraId="1FFC3B74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414"/>
            </w:pPr>
            <w:r>
              <w:rPr>
                <w:rFonts w:ascii="Noto Serif" w:eastAsia="Noto Serif" w:hAnsi="Noto Serif"/>
                <w:color w:val="000000"/>
                <w:spacing w:val="-11"/>
                <w:sz w:val="24"/>
              </w:rPr>
              <w:t xml:space="preserve"> if cv2.waitKey(1) &amp; 0xFF == ord('q'): </w:t>
            </w:r>
          </w:p>
          <w:p w14:paraId="2A81A177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654"/>
            </w:pPr>
            <w:r>
              <w:rPr>
                <w:rFonts w:ascii="Noto Serif" w:eastAsia="Noto Serif" w:hAnsi="Noto Serif"/>
                <w:color w:val="000000"/>
                <w:spacing w:val="-20"/>
                <w:sz w:val="24"/>
              </w:rPr>
              <w:t xml:space="preserve"> break </w:t>
            </w:r>
          </w:p>
          <w:p w14:paraId="4A1C2148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cap.release() </w:t>
            </w:r>
          </w:p>
          <w:p w14:paraId="343592D6" w14:textId="77777777" w:rsidR="009F107E" w:rsidRDefault="00E43E81">
            <w:pPr>
              <w:autoSpaceDE w:val="0"/>
              <w:autoSpaceDN w:val="0"/>
              <w:spacing w:before="238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cv2.destroyAllWindows() </w:t>
            </w:r>
          </w:p>
          <w:p w14:paraId="064EE0C1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print("Output: Video processed in fast motion successfully.") </w:t>
            </w:r>
          </w:p>
          <w:p w14:paraId="1B110AC2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8"/>
                <w:sz w:val="24"/>
              </w:rPr>
              <w:t>Note:</w:t>
            </w: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 cv2.imshow() may not work reliably in some Colab environments because Colab does not provide a </w:t>
            </w:r>
          </w:p>
          <w:p w14:paraId="77D66241" w14:textId="77777777" w:rsidR="009F107E" w:rsidRDefault="00E43E81">
            <w:pPr>
              <w:autoSpaceDE w:val="0"/>
              <w:autoSpaceDN w:val="0"/>
              <w:spacing w:before="8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normal desktop GUI. For a </w:t>
            </w:r>
            <w:r>
              <w:rPr>
                <w:rFonts w:ascii="Noto Serif" w:eastAsia="Noto Serif" w:hAnsi="Noto Serif"/>
                <w:b/>
                <w:color w:val="000000"/>
                <w:spacing w:val="-20"/>
                <w:sz w:val="24"/>
              </w:rPr>
              <w:t>Colab-friendly video version</w:t>
            </w: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, the video can instead be processed and saved </w:t>
            </w:r>
          </w:p>
          <w:p w14:paraId="76845723" w14:textId="77777777" w:rsidR="009F107E" w:rsidRDefault="00E43E81">
            <w:pPr>
              <w:autoSpaceDE w:val="0"/>
              <w:autoSpaceDN w:val="0"/>
              <w:spacing w:before="82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with a changed FPS. </w:t>
            </w:r>
          </w:p>
          <w:p w14:paraId="4E0FDFE9" w14:textId="77777777" w:rsidR="009F107E" w:rsidRDefault="00E43E81">
            <w:pPr>
              <w:autoSpaceDE w:val="0"/>
              <w:autoSpaceDN w:val="0"/>
              <w:spacing w:before="242" w:after="0" w:line="28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9"/>
                <w:sz w:val="28"/>
              </w:rPr>
              <w:t xml:space="preserve">Output </w:t>
            </w:r>
          </w:p>
        </w:tc>
      </w:tr>
    </w:tbl>
    <w:p w14:paraId="77821C82" w14:textId="77777777" w:rsidR="009F107E" w:rsidRDefault="009F107E">
      <w:pPr>
        <w:autoSpaceDE w:val="0"/>
        <w:autoSpaceDN w:val="0"/>
        <w:spacing w:after="0" w:line="14" w:lineRule="exact"/>
      </w:pPr>
    </w:p>
    <w:p w14:paraId="558C8F4D" w14:textId="77777777" w:rsidR="009F107E" w:rsidRDefault="009F107E">
      <w:pPr>
        <w:sectPr w:rsidR="009F107E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0C62625B" w14:textId="77777777" w:rsidR="009F107E" w:rsidRDefault="00E43E81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5408" behindDoc="0" locked="0" layoutInCell="1" allowOverlap="1" wp14:anchorId="3B7457AE" wp14:editId="79547CA8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3409950" cy="2152650"/>
            <wp:effectExtent l="0" t="0" r="0" b="0"/>
            <wp:wrapNone/>
            <wp:docPr id="198753969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6432" behindDoc="0" locked="0" layoutInCell="1" allowOverlap="1" wp14:anchorId="393F400E" wp14:editId="4A8918D9">
            <wp:simplePos x="0" y="0"/>
            <wp:positionH relativeFrom="page">
              <wp:posOffset>457200</wp:posOffset>
            </wp:positionH>
            <wp:positionV relativeFrom="page">
              <wp:posOffset>2743200</wp:posOffset>
            </wp:positionV>
            <wp:extent cx="3435350" cy="2406650"/>
            <wp:effectExtent l="0" t="0" r="0" b="0"/>
            <wp:wrapNone/>
            <wp:docPr id="184953471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352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9F107E" w14:paraId="1D1B6C2D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563E752" w14:textId="77777777" w:rsidR="009F107E" w:rsidRDefault="00E43E81">
            <w:pPr>
              <w:autoSpaceDE w:val="0"/>
              <w:autoSpaceDN w:val="0"/>
              <w:spacing w:before="7866" w:after="0" w:line="282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8"/>
                <w:sz w:val="28"/>
              </w:rPr>
              <w:t>Result:</w:t>
            </w:r>
          </w:p>
          <w:p w14:paraId="54ADF959" w14:textId="77777777" w:rsidR="009F107E" w:rsidRDefault="00E43E81">
            <w:pPr>
              <w:autoSpaceDE w:val="0"/>
              <w:autoSpaceDN w:val="0"/>
              <w:spacing w:before="88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Video processed successfully in slow motion and fast motion. </w:t>
            </w:r>
          </w:p>
          <w:p w14:paraId="3143ACE4" w14:textId="77777777" w:rsidR="009F107E" w:rsidRDefault="00E43E81">
            <w:pPr>
              <w:autoSpaceDE w:val="0"/>
              <w:autoSpaceDN w:val="0"/>
              <w:spacing w:before="726" w:after="0" w:line="28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20"/>
                <w:sz w:val="28"/>
              </w:rPr>
              <w:t xml:space="preserve">8. Dilation of an Image </w:t>
            </w:r>
          </w:p>
          <w:p w14:paraId="0C4C6D57" w14:textId="77777777" w:rsidR="009F107E" w:rsidRDefault="00E43E81">
            <w:pPr>
              <w:autoSpaceDE w:val="0"/>
              <w:autoSpaceDN w:val="0"/>
              <w:spacing w:before="246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4"/>
                <w:sz w:val="24"/>
              </w:rPr>
              <w:t>Aim:</w:t>
            </w:r>
          </w:p>
          <w:p w14:paraId="6B0B5328" w14:textId="77777777" w:rsidR="009F107E" w:rsidRDefault="00E43E81">
            <w:pPr>
              <w:autoSpaceDE w:val="0"/>
              <w:autoSpaceDN w:val="0"/>
              <w:spacing w:before="8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To perform image dilation using the OpenCV Dilate() function. </w:t>
            </w:r>
          </w:p>
          <w:p w14:paraId="2C821A59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8"/>
                <w:sz w:val="24"/>
              </w:rPr>
              <w:t>Algorithm:</w:t>
            </w:r>
          </w:p>
          <w:p w14:paraId="163982B4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1.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Read the input image. </w:t>
            </w:r>
          </w:p>
          <w:p w14:paraId="3757F9F9" w14:textId="77777777" w:rsidR="009F107E" w:rsidRDefault="00E43E81">
            <w:pPr>
              <w:autoSpaceDE w:val="0"/>
              <w:autoSpaceDN w:val="0"/>
              <w:spacing w:before="238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2.</w:t>
            </w: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Create a structuring kernel. </w:t>
            </w:r>
          </w:p>
          <w:p w14:paraId="451DA358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3.</w:t>
            </w:r>
            <w:r>
              <w:rPr>
                <w:rFonts w:ascii="Noto Serif" w:eastAsia="Noto Serif" w:hAnsi="Noto Serif"/>
                <w:color w:val="000000"/>
                <w:spacing w:val="-15"/>
                <w:sz w:val="24"/>
              </w:rPr>
              <w:t xml:space="preserve">Apply dilation using cv2.dilate(). </w:t>
            </w:r>
          </w:p>
          <w:p w14:paraId="1D10314D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4.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Display the original and dilated images. </w:t>
            </w:r>
          </w:p>
          <w:p w14:paraId="114011A5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5.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Print the result. </w:t>
            </w:r>
          </w:p>
          <w:p w14:paraId="61F1A308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6"/>
                <w:sz w:val="24"/>
              </w:rPr>
              <w:t>Python Code:</w:t>
            </w:r>
          </w:p>
          <w:p w14:paraId="0E085DAD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import cv2 </w:t>
            </w:r>
          </w:p>
          <w:p w14:paraId="71FE5B4F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22"/>
                <w:sz w:val="24"/>
              </w:rPr>
              <w:t xml:space="preserve">import numpy as np </w:t>
            </w:r>
          </w:p>
          <w:p w14:paraId="4601DF02" w14:textId="77777777" w:rsidR="009F107E" w:rsidRDefault="00E43E81">
            <w:pPr>
              <w:autoSpaceDE w:val="0"/>
              <w:autoSpaceDN w:val="0"/>
              <w:spacing w:before="238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from google.colab.patches import cv2_imshow </w:t>
            </w:r>
          </w:p>
          <w:p w14:paraId="50D52C90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from google.colab import files </w:t>
            </w:r>
          </w:p>
        </w:tc>
      </w:tr>
    </w:tbl>
    <w:p w14:paraId="4011C859" w14:textId="77777777" w:rsidR="009F107E" w:rsidRDefault="009F107E">
      <w:pPr>
        <w:autoSpaceDE w:val="0"/>
        <w:autoSpaceDN w:val="0"/>
        <w:spacing w:after="0" w:line="14" w:lineRule="exact"/>
      </w:pPr>
    </w:p>
    <w:p w14:paraId="053FDB8C" w14:textId="77777777" w:rsidR="009F107E" w:rsidRDefault="009F107E">
      <w:pPr>
        <w:sectPr w:rsidR="009F107E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7DD63BD5" w14:textId="77777777" w:rsidR="009F107E" w:rsidRDefault="00E43E81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7456" behindDoc="0" locked="0" layoutInCell="1" allowOverlap="1" wp14:anchorId="088B2CC7" wp14:editId="5E419001">
            <wp:simplePos x="0" y="0"/>
            <wp:positionH relativeFrom="page">
              <wp:posOffset>457200</wp:posOffset>
            </wp:positionH>
            <wp:positionV relativeFrom="page">
              <wp:posOffset>3194050</wp:posOffset>
            </wp:positionV>
            <wp:extent cx="3638550" cy="2139950"/>
            <wp:effectExtent l="0" t="0" r="0" b="0"/>
            <wp:wrapNone/>
            <wp:docPr id="123273808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352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9F107E" w14:paraId="097436F8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EC26081" w14:textId="77777777" w:rsidR="009F107E" w:rsidRDefault="00E43E81">
            <w:pPr>
              <w:autoSpaceDE w:val="0"/>
              <w:autoSpaceDN w:val="0"/>
              <w:spacing w:before="264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uploaded = files.upload() </w:t>
            </w:r>
          </w:p>
          <w:p w14:paraId="21FCEDBC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filename = next(iter(uploaded)) </w:t>
            </w:r>
          </w:p>
          <w:p w14:paraId="7F3919F6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img = cv2.imread(filename) </w:t>
            </w:r>
          </w:p>
          <w:p w14:paraId="4CA5FC4F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5"/>
                <w:sz w:val="24"/>
              </w:rPr>
              <w:t xml:space="preserve">kernel = np.ones((5, 5), np.uint8) </w:t>
            </w:r>
          </w:p>
          <w:p w14:paraId="16CD4BFA" w14:textId="77777777" w:rsidR="009F107E" w:rsidRDefault="00E43E81">
            <w:pPr>
              <w:autoSpaceDE w:val="0"/>
              <w:autoSpaceDN w:val="0"/>
              <w:spacing w:before="238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dilated = cv2.dilate(img, kernel, iterations=1) </w:t>
            </w:r>
          </w:p>
          <w:p w14:paraId="5CE87129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cv2_imshow(img) </w:t>
            </w:r>
          </w:p>
          <w:p w14:paraId="5C4A2CB3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cv2_imshow(dilated) </w:t>
            </w:r>
          </w:p>
          <w:p w14:paraId="24A1C411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print("Output: Image dilation completed successfully.") </w:t>
            </w:r>
          </w:p>
          <w:p w14:paraId="6CEB8F5F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7"/>
                <w:sz w:val="24"/>
              </w:rPr>
              <w:t xml:space="preserve">Output </w:t>
            </w:r>
          </w:p>
          <w:p w14:paraId="23E82F7E" w14:textId="77777777" w:rsidR="009F107E" w:rsidRDefault="00E43E81">
            <w:pPr>
              <w:autoSpaceDE w:val="0"/>
              <w:autoSpaceDN w:val="0"/>
              <w:spacing w:before="3812" w:after="0" w:line="282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8"/>
                <w:sz w:val="28"/>
              </w:rPr>
              <w:t>Result:</w:t>
            </w:r>
          </w:p>
          <w:p w14:paraId="1D72B18B" w14:textId="77777777" w:rsidR="009F107E" w:rsidRDefault="00E43E81">
            <w:pPr>
              <w:autoSpaceDE w:val="0"/>
              <w:autoSpaceDN w:val="0"/>
              <w:spacing w:before="86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Image dilation completed successfully. </w:t>
            </w:r>
          </w:p>
          <w:p w14:paraId="5411E0E2" w14:textId="77777777" w:rsidR="009F107E" w:rsidRDefault="00E43E81">
            <w:pPr>
              <w:autoSpaceDE w:val="0"/>
              <w:autoSpaceDN w:val="0"/>
              <w:spacing w:before="724" w:after="0" w:line="282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9"/>
                <w:sz w:val="28"/>
              </w:rPr>
              <w:t xml:space="preserve">9. Image Scaling – Bigger and Smaller </w:t>
            </w:r>
          </w:p>
          <w:p w14:paraId="4CED3191" w14:textId="77777777" w:rsidR="009F107E" w:rsidRDefault="00E43E81">
            <w:pPr>
              <w:autoSpaceDE w:val="0"/>
              <w:autoSpaceDN w:val="0"/>
              <w:spacing w:before="246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4"/>
                <w:sz w:val="24"/>
              </w:rPr>
              <w:t>Aim:</w:t>
            </w:r>
          </w:p>
          <w:p w14:paraId="42935DFE" w14:textId="77777777" w:rsidR="009F107E" w:rsidRDefault="00E43E81">
            <w:pPr>
              <w:autoSpaceDE w:val="0"/>
              <w:autoSpaceDN w:val="0"/>
              <w:spacing w:before="8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To implement image scaling techniques to resize an image into bigger and smaller sizes. </w:t>
            </w:r>
          </w:p>
          <w:p w14:paraId="2A89BCB4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8"/>
                <w:sz w:val="24"/>
              </w:rPr>
              <w:t>Algorithm:</w:t>
            </w:r>
          </w:p>
          <w:p w14:paraId="011920A8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1.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Read the input image. </w:t>
            </w:r>
          </w:p>
          <w:p w14:paraId="3C0689A6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2.</w:t>
            </w: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Obtain the original image dimensions. </w:t>
            </w:r>
          </w:p>
          <w:p w14:paraId="61DB7D1F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3.</w:t>
            </w: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Increase the dimensions to create a bigger image. </w:t>
            </w:r>
          </w:p>
          <w:p w14:paraId="3C5BEF12" w14:textId="77777777" w:rsidR="009F107E" w:rsidRDefault="00E43E81">
            <w:pPr>
              <w:autoSpaceDE w:val="0"/>
              <w:autoSpaceDN w:val="0"/>
              <w:spacing w:before="238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4.</w:t>
            </w: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Decrease the dimensions to create a smaller image. </w:t>
            </w:r>
          </w:p>
          <w:p w14:paraId="2DEF5317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5.</w:t>
            </w:r>
            <w:r>
              <w:rPr>
                <w:rFonts w:ascii="Noto Serif" w:eastAsia="Noto Serif" w:hAnsi="Noto Serif"/>
                <w:color w:val="000000"/>
                <w:spacing w:val="-15"/>
                <w:sz w:val="24"/>
              </w:rPr>
              <w:t xml:space="preserve">Display all images. </w:t>
            </w:r>
          </w:p>
          <w:p w14:paraId="5153731E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6.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Print the result. </w:t>
            </w:r>
          </w:p>
        </w:tc>
      </w:tr>
    </w:tbl>
    <w:p w14:paraId="4A6D7F3E" w14:textId="77777777" w:rsidR="009F107E" w:rsidRDefault="009F107E">
      <w:pPr>
        <w:autoSpaceDE w:val="0"/>
        <w:autoSpaceDN w:val="0"/>
        <w:spacing w:after="0" w:line="14" w:lineRule="exact"/>
      </w:pPr>
    </w:p>
    <w:p w14:paraId="65B73B5F" w14:textId="77777777" w:rsidR="009F107E" w:rsidRDefault="009F107E">
      <w:pPr>
        <w:sectPr w:rsidR="009F107E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416DA126" w14:textId="77777777" w:rsidR="009F107E" w:rsidRDefault="00E43E81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8480" behindDoc="0" locked="0" layoutInCell="1" allowOverlap="1" wp14:anchorId="143E5BAB" wp14:editId="374F78C7">
            <wp:simplePos x="0" y="0"/>
            <wp:positionH relativeFrom="page">
              <wp:posOffset>457200</wp:posOffset>
            </wp:positionH>
            <wp:positionV relativeFrom="page">
              <wp:posOffset>4718050</wp:posOffset>
            </wp:positionV>
            <wp:extent cx="3403600" cy="1790700"/>
            <wp:effectExtent l="0" t="0" r="0" b="0"/>
            <wp:wrapNone/>
            <wp:docPr id="30538646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352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9F107E" w14:paraId="250908EB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5CC0F64" w14:textId="77777777" w:rsidR="009F107E" w:rsidRDefault="00E43E81">
            <w:pPr>
              <w:autoSpaceDE w:val="0"/>
              <w:autoSpaceDN w:val="0"/>
              <w:spacing w:before="264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6"/>
                <w:sz w:val="24"/>
              </w:rPr>
              <w:t>Python Code:</w:t>
            </w:r>
          </w:p>
          <w:p w14:paraId="207727FA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import cv2 </w:t>
            </w:r>
          </w:p>
          <w:p w14:paraId="16456196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from google.colab.patches import cv2_imshow </w:t>
            </w:r>
          </w:p>
          <w:p w14:paraId="7EBD8111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from google.colab import files </w:t>
            </w:r>
          </w:p>
          <w:p w14:paraId="470D779D" w14:textId="77777777" w:rsidR="009F107E" w:rsidRDefault="00E43E81">
            <w:pPr>
              <w:autoSpaceDE w:val="0"/>
              <w:autoSpaceDN w:val="0"/>
              <w:spacing w:before="238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uploaded = files.upload() </w:t>
            </w:r>
          </w:p>
          <w:p w14:paraId="6AB2A769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filename = next(iter(uploaded)) </w:t>
            </w:r>
          </w:p>
          <w:p w14:paraId="62CD5E21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img = cv2.imread(filename) </w:t>
            </w:r>
          </w:p>
          <w:p w14:paraId="7BA102E8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3"/>
                <w:sz w:val="24"/>
              </w:rPr>
              <w:t xml:space="preserve">bigger = cv2.resize(img, (width * 2, height * 2)) </w:t>
            </w:r>
          </w:p>
          <w:p w14:paraId="6AF98633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4"/>
                <w:sz w:val="24"/>
              </w:rPr>
              <w:t xml:space="preserve">smaller = cv2.resize(img, (width // 2, height // 2)) </w:t>
            </w:r>
          </w:p>
          <w:p w14:paraId="019E3F8D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cv2_imshow(img) </w:t>
            </w:r>
          </w:p>
          <w:p w14:paraId="2EF8C2CA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cv2_imshow(bigger) </w:t>
            </w:r>
          </w:p>
          <w:p w14:paraId="18558C90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cv2_imshow(smaller) </w:t>
            </w:r>
          </w:p>
          <w:p w14:paraId="24FE32BD" w14:textId="77777777" w:rsidR="009F107E" w:rsidRDefault="00E43E81">
            <w:pPr>
              <w:autoSpaceDE w:val="0"/>
              <w:autoSpaceDN w:val="0"/>
              <w:spacing w:before="238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print("Output: Image successfully resized into bigger and smaller sizes.") </w:t>
            </w:r>
          </w:p>
          <w:p w14:paraId="46ED4441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7"/>
                <w:sz w:val="24"/>
              </w:rPr>
              <w:t xml:space="preserve">Output </w:t>
            </w:r>
          </w:p>
          <w:p w14:paraId="17604DAA" w14:textId="77777777" w:rsidR="009F107E" w:rsidRDefault="00E43E81">
            <w:pPr>
              <w:autoSpaceDE w:val="0"/>
              <w:autoSpaceDN w:val="0"/>
              <w:spacing w:before="3270" w:after="0" w:line="28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8"/>
                <w:sz w:val="28"/>
              </w:rPr>
              <w:t>Result:</w:t>
            </w:r>
          </w:p>
          <w:p w14:paraId="64903F08" w14:textId="77777777" w:rsidR="009F107E" w:rsidRDefault="00E43E81">
            <w:pPr>
              <w:autoSpaceDE w:val="0"/>
              <w:autoSpaceDN w:val="0"/>
              <w:spacing w:before="86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Image successfully resized into bigger and smaller sizes. </w:t>
            </w:r>
          </w:p>
          <w:p w14:paraId="0CCF12AA" w14:textId="77777777" w:rsidR="009F107E" w:rsidRDefault="00E43E81">
            <w:pPr>
              <w:autoSpaceDE w:val="0"/>
              <w:autoSpaceDN w:val="0"/>
              <w:spacing w:before="726" w:after="0" w:line="28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20"/>
                <w:sz w:val="28"/>
              </w:rPr>
              <w:t xml:space="preserve">10. 90-Degree Clockwise Rotation </w:t>
            </w:r>
          </w:p>
          <w:p w14:paraId="7F0BC7CA" w14:textId="77777777" w:rsidR="009F107E" w:rsidRDefault="00E43E81">
            <w:pPr>
              <w:autoSpaceDE w:val="0"/>
              <w:autoSpaceDN w:val="0"/>
              <w:spacing w:before="248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4"/>
                <w:sz w:val="24"/>
              </w:rPr>
              <w:t>Aim:</w:t>
            </w:r>
          </w:p>
          <w:p w14:paraId="01FC8DE4" w14:textId="77777777" w:rsidR="009F107E" w:rsidRDefault="00E43E81">
            <w:pPr>
              <w:autoSpaceDE w:val="0"/>
              <w:autoSpaceDN w:val="0"/>
              <w:spacing w:before="8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To perform a 90-degree clockwise rotation of the given image. </w:t>
            </w:r>
          </w:p>
          <w:p w14:paraId="50DC20E5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8"/>
                <w:sz w:val="24"/>
              </w:rPr>
              <w:t>Algorithm:</w:t>
            </w:r>
          </w:p>
          <w:p w14:paraId="27E6CC75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1.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Read the input image. </w:t>
            </w:r>
          </w:p>
          <w:p w14:paraId="5C3E781F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2.</w:t>
            </w:r>
            <w:r>
              <w:rPr>
                <w:rFonts w:ascii="Noto Serif" w:eastAsia="Noto Serif" w:hAnsi="Noto Serif"/>
                <w:color w:val="000000"/>
                <w:spacing w:val="-13"/>
                <w:sz w:val="24"/>
              </w:rPr>
              <w:t xml:space="preserve">Use cv2.rotate(). </w:t>
            </w:r>
          </w:p>
          <w:p w14:paraId="6393325F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3.</w:t>
            </w:r>
            <w:r>
              <w:rPr>
                <w:rFonts w:ascii="Noto Serif" w:eastAsia="Noto Serif" w:hAnsi="Noto Serif"/>
                <w:color w:val="000000"/>
                <w:spacing w:val="-6"/>
                <w:sz w:val="24"/>
              </w:rPr>
              <w:t xml:space="preserve">Select ROTATE_90_CLOCKWISE. </w:t>
            </w:r>
          </w:p>
          <w:p w14:paraId="2100630B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4.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Display the rotated image. </w:t>
            </w:r>
          </w:p>
          <w:p w14:paraId="26E4727E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5.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Print the result. </w:t>
            </w:r>
          </w:p>
        </w:tc>
      </w:tr>
    </w:tbl>
    <w:p w14:paraId="66A7DB3D" w14:textId="77777777" w:rsidR="009F107E" w:rsidRDefault="009F107E">
      <w:pPr>
        <w:autoSpaceDE w:val="0"/>
        <w:autoSpaceDN w:val="0"/>
        <w:spacing w:after="0" w:line="14" w:lineRule="exact"/>
      </w:pPr>
    </w:p>
    <w:p w14:paraId="50929205" w14:textId="77777777" w:rsidR="009F107E" w:rsidRDefault="009F107E">
      <w:pPr>
        <w:sectPr w:rsidR="009F107E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21F8A202" w14:textId="77777777" w:rsidR="009F107E" w:rsidRDefault="00E43E81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9504" behindDoc="0" locked="0" layoutInCell="1" allowOverlap="1" wp14:anchorId="7ED932F8" wp14:editId="6D855BA3">
            <wp:simplePos x="0" y="0"/>
            <wp:positionH relativeFrom="page">
              <wp:posOffset>457200</wp:posOffset>
            </wp:positionH>
            <wp:positionV relativeFrom="page">
              <wp:posOffset>4108450</wp:posOffset>
            </wp:positionV>
            <wp:extent cx="2997200" cy="1720850"/>
            <wp:effectExtent l="0" t="0" r="0" b="0"/>
            <wp:wrapNone/>
            <wp:docPr id="106528647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352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9F107E" w14:paraId="211FB179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A6BF88C" w14:textId="77777777" w:rsidR="009F107E" w:rsidRDefault="00E43E81">
            <w:pPr>
              <w:autoSpaceDE w:val="0"/>
              <w:autoSpaceDN w:val="0"/>
              <w:spacing w:before="264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6"/>
                <w:sz w:val="24"/>
              </w:rPr>
              <w:t>Python Code:</w:t>
            </w:r>
          </w:p>
          <w:p w14:paraId="7B2AFA2F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import cv2 </w:t>
            </w:r>
          </w:p>
          <w:p w14:paraId="3ACCC96C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from google.colab.patches import cv2_imshow </w:t>
            </w:r>
          </w:p>
          <w:p w14:paraId="5D5800E2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from google.colab import files </w:t>
            </w:r>
          </w:p>
          <w:p w14:paraId="1426D757" w14:textId="77777777" w:rsidR="009F107E" w:rsidRDefault="00E43E81">
            <w:pPr>
              <w:autoSpaceDE w:val="0"/>
              <w:autoSpaceDN w:val="0"/>
              <w:spacing w:before="238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uploaded = files.upload() </w:t>
            </w:r>
          </w:p>
          <w:p w14:paraId="311FD409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filename = next(iter(uploaded)) </w:t>
            </w:r>
          </w:p>
          <w:p w14:paraId="2D163649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img = cv2.imread(filename) </w:t>
            </w:r>
          </w:p>
          <w:p w14:paraId="482D6044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1"/>
                <w:sz w:val="24"/>
              </w:rPr>
              <w:t xml:space="preserve">rotated_90 = cv2.rotate(img, cv2.ROTATE_90_CLOCKWISE) </w:t>
            </w:r>
          </w:p>
          <w:p w14:paraId="0FD2F110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cv2_imshow(img) </w:t>
            </w:r>
          </w:p>
          <w:p w14:paraId="2A76BCEB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cv2_imshow(rotated_90) </w:t>
            </w:r>
          </w:p>
          <w:p w14:paraId="283A4F80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print("Output: Image rotated 90 degrees clockwise successfully.") </w:t>
            </w:r>
          </w:p>
          <w:p w14:paraId="6008A9F4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7"/>
                <w:sz w:val="24"/>
              </w:rPr>
              <w:t xml:space="preserve">Output </w:t>
            </w:r>
          </w:p>
          <w:p w14:paraId="476CE848" w14:textId="77777777" w:rsidR="009F107E" w:rsidRDefault="00E43E81">
            <w:pPr>
              <w:autoSpaceDE w:val="0"/>
              <w:autoSpaceDN w:val="0"/>
              <w:spacing w:before="3630" w:after="0" w:line="282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8"/>
                <w:sz w:val="28"/>
              </w:rPr>
              <w:t>Result:</w:t>
            </w:r>
          </w:p>
          <w:p w14:paraId="3817E88D" w14:textId="77777777" w:rsidR="009F107E" w:rsidRDefault="00E43E81">
            <w:pPr>
              <w:autoSpaceDE w:val="0"/>
              <w:autoSpaceDN w:val="0"/>
              <w:spacing w:before="88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Image rotated 90 degrees clockwise successfully. </w:t>
            </w:r>
          </w:p>
          <w:p w14:paraId="08412D43" w14:textId="77777777" w:rsidR="009F107E" w:rsidRDefault="00E43E81">
            <w:pPr>
              <w:autoSpaceDE w:val="0"/>
              <w:autoSpaceDN w:val="0"/>
              <w:spacing w:before="722" w:after="0" w:line="282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20"/>
                <w:sz w:val="28"/>
              </w:rPr>
              <w:t xml:space="preserve">11. 180-Degree Clockwise Rotation </w:t>
            </w:r>
          </w:p>
          <w:p w14:paraId="4772141E" w14:textId="77777777" w:rsidR="009F107E" w:rsidRDefault="00E43E81">
            <w:pPr>
              <w:autoSpaceDE w:val="0"/>
              <w:autoSpaceDN w:val="0"/>
              <w:spacing w:before="246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4"/>
                <w:sz w:val="24"/>
              </w:rPr>
              <w:t>Aim:</w:t>
            </w:r>
          </w:p>
          <w:p w14:paraId="7E7AA640" w14:textId="77777777" w:rsidR="009F107E" w:rsidRDefault="00E43E81">
            <w:pPr>
              <w:autoSpaceDE w:val="0"/>
              <w:autoSpaceDN w:val="0"/>
              <w:spacing w:before="82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To perform a 180-degree clockwise rotation of the given image. </w:t>
            </w:r>
          </w:p>
          <w:p w14:paraId="4248DFE8" w14:textId="77777777" w:rsidR="009F107E" w:rsidRDefault="00E43E81">
            <w:pPr>
              <w:autoSpaceDE w:val="0"/>
              <w:autoSpaceDN w:val="0"/>
              <w:spacing w:before="238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8"/>
                <w:sz w:val="24"/>
              </w:rPr>
              <w:t>Algorithm:</w:t>
            </w:r>
          </w:p>
          <w:p w14:paraId="00C2AE76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1.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Read the input image. </w:t>
            </w:r>
          </w:p>
          <w:p w14:paraId="47AB9CEA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2.</w:t>
            </w:r>
            <w:r>
              <w:rPr>
                <w:rFonts w:ascii="Noto Serif" w:eastAsia="Noto Serif" w:hAnsi="Noto Serif"/>
                <w:color w:val="000000"/>
                <w:spacing w:val="-13"/>
                <w:sz w:val="24"/>
              </w:rPr>
              <w:t xml:space="preserve">Use cv2.rotate(). </w:t>
            </w:r>
          </w:p>
          <w:p w14:paraId="1DAF91C1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3.</w:t>
            </w:r>
            <w:r>
              <w:rPr>
                <w:rFonts w:ascii="Noto Serif" w:eastAsia="Noto Serif" w:hAnsi="Noto Serif"/>
                <w:color w:val="000000"/>
                <w:spacing w:val="-9"/>
                <w:sz w:val="24"/>
              </w:rPr>
              <w:t xml:space="preserve">Select ROTATE_180. </w:t>
            </w:r>
          </w:p>
          <w:p w14:paraId="737768C2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4.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Display the rotated image. </w:t>
            </w:r>
          </w:p>
          <w:p w14:paraId="46FADDE7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5.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Print the result. </w:t>
            </w:r>
          </w:p>
        </w:tc>
      </w:tr>
    </w:tbl>
    <w:p w14:paraId="57E83E88" w14:textId="77777777" w:rsidR="009F107E" w:rsidRDefault="009F107E">
      <w:pPr>
        <w:autoSpaceDE w:val="0"/>
        <w:autoSpaceDN w:val="0"/>
        <w:spacing w:after="0" w:line="14" w:lineRule="exact"/>
      </w:pPr>
    </w:p>
    <w:p w14:paraId="03B3BD81" w14:textId="77777777" w:rsidR="009F107E" w:rsidRDefault="009F107E">
      <w:pPr>
        <w:sectPr w:rsidR="009F107E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2179A607" w14:textId="77777777" w:rsidR="009F107E" w:rsidRDefault="00E43E81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70528" behindDoc="0" locked="0" layoutInCell="1" allowOverlap="1" wp14:anchorId="30196CAF" wp14:editId="5A6B41C6">
            <wp:simplePos x="0" y="0"/>
            <wp:positionH relativeFrom="page">
              <wp:posOffset>457200</wp:posOffset>
            </wp:positionH>
            <wp:positionV relativeFrom="page">
              <wp:posOffset>4108450</wp:posOffset>
            </wp:positionV>
            <wp:extent cx="3187700" cy="1949450"/>
            <wp:effectExtent l="0" t="0" r="0" b="0"/>
            <wp:wrapNone/>
            <wp:docPr id="192088509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352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9F107E" w14:paraId="0B7DACA3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2E31BCE" w14:textId="77777777" w:rsidR="009F107E" w:rsidRDefault="00E43E81">
            <w:pPr>
              <w:autoSpaceDE w:val="0"/>
              <w:autoSpaceDN w:val="0"/>
              <w:spacing w:before="264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6"/>
                <w:sz w:val="24"/>
              </w:rPr>
              <w:t>Python Code:</w:t>
            </w:r>
          </w:p>
          <w:p w14:paraId="6DAE8FB1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import cv2 </w:t>
            </w:r>
          </w:p>
          <w:p w14:paraId="5CCB5BAE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from google.colab.patches import cv2_imshow </w:t>
            </w:r>
          </w:p>
          <w:p w14:paraId="00890F16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from google.colab import files </w:t>
            </w:r>
          </w:p>
          <w:p w14:paraId="25146F8C" w14:textId="77777777" w:rsidR="009F107E" w:rsidRDefault="00E43E81">
            <w:pPr>
              <w:autoSpaceDE w:val="0"/>
              <w:autoSpaceDN w:val="0"/>
              <w:spacing w:before="238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uploaded = files.upload() </w:t>
            </w:r>
          </w:p>
          <w:p w14:paraId="1C081C50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filename = next(iter(uploaded)) </w:t>
            </w:r>
          </w:p>
          <w:p w14:paraId="7E32EEDB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img = cv2.imread(filename) </w:t>
            </w:r>
          </w:p>
          <w:p w14:paraId="03023C30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3"/>
                <w:sz w:val="24"/>
              </w:rPr>
              <w:t xml:space="preserve">rotated_180 = cv2.rotate(img, cv2.ROTATE_180) </w:t>
            </w:r>
          </w:p>
          <w:p w14:paraId="07CBB99C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cv2_imshow(img) </w:t>
            </w:r>
          </w:p>
          <w:p w14:paraId="2D9C43AE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cv2_imshow(rotated_180) </w:t>
            </w:r>
          </w:p>
          <w:p w14:paraId="5EDD48E9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print("Output: Image rotated 180 degrees clockwise successfully.") </w:t>
            </w:r>
          </w:p>
          <w:p w14:paraId="6A42F403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7"/>
                <w:sz w:val="24"/>
              </w:rPr>
              <w:t xml:space="preserve">Output </w:t>
            </w:r>
          </w:p>
          <w:p w14:paraId="259805B0" w14:textId="77777777" w:rsidR="009F107E" w:rsidRDefault="00E43E81">
            <w:pPr>
              <w:autoSpaceDE w:val="0"/>
              <w:autoSpaceDN w:val="0"/>
              <w:spacing w:before="3990" w:after="0" w:line="282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8"/>
                <w:sz w:val="28"/>
              </w:rPr>
              <w:t>Result:</w:t>
            </w:r>
          </w:p>
          <w:p w14:paraId="541EE84F" w14:textId="77777777" w:rsidR="009F107E" w:rsidRDefault="00E43E81">
            <w:pPr>
              <w:autoSpaceDE w:val="0"/>
              <w:autoSpaceDN w:val="0"/>
              <w:spacing w:before="88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Image rotated 180 degrees clockwise successfully. </w:t>
            </w:r>
          </w:p>
          <w:p w14:paraId="40C30174" w14:textId="77777777" w:rsidR="009F107E" w:rsidRDefault="00E43E81">
            <w:pPr>
              <w:autoSpaceDE w:val="0"/>
              <w:autoSpaceDN w:val="0"/>
              <w:spacing w:before="722" w:after="0" w:line="282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20"/>
                <w:sz w:val="28"/>
              </w:rPr>
              <w:t xml:space="preserve">12. 270-Degree Clockwise Rotation </w:t>
            </w:r>
          </w:p>
          <w:p w14:paraId="141BA86B" w14:textId="77777777" w:rsidR="009F107E" w:rsidRDefault="00E43E81">
            <w:pPr>
              <w:autoSpaceDE w:val="0"/>
              <w:autoSpaceDN w:val="0"/>
              <w:spacing w:before="246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4"/>
                <w:sz w:val="24"/>
              </w:rPr>
              <w:t>Aim:</w:t>
            </w:r>
          </w:p>
          <w:p w14:paraId="0418CC38" w14:textId="77777777" w:rsidR="009F107E" w:rsidRDefault="00E43E81">
            <w:pPr>
              <w:autoSpaceDE w:val="0"/>
              <w:autoSpaceDN w:val="0"/>
              <w:spacing w:before="82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To perform a 270-degree clockwise rotation of the given image. </w:t>
            </w:r>
          </w:p>
          <w:p w14:paraId="465F2E6D" w14:textId="77777777" w:rsidR="009F107E" w:rsidRDefault="00E43E81">
            <w:pPr>
              <w:autoSpaceDE w:val="0"/>
              <w:autoSpaceDN w:val="0"/>
              <w:spacing w:before="238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8"/>
                <w:sz w:val="24"/>
              </w:rPr>
              <w:t>Algorithm:</w:t>
            </w:r>
          </w:p>
          <w:p w14:paraId="4C84DA46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1.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Read the input image. </w:t>
            </w:r>
          </w:p>
          <w:p w14:paraId="1FB67EA2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2.</w:t>
            </w:r>
            <w:r>
              <w:rPr>
                <w:rFonts w:ascii="Noto Serif" w:eastAsia="Noto Serif" w:hAnsi="Noto Serif"/>
                <w:color w:val="000000"/>
                <w:spacing w:val="-13"/>
                <w:sz w:val="24"/>
              </w:rPr>
              <w:t xml:space="preserve">Use cv2.rotate(). </w:t>
            </w:r>
          </w:p>
          <w:p w14:paraId="3724C01A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3.</w:t>
            </w:r>
            <w:r>
              <w:rPr>
                <w:rFonts w:ascii="Noto Serif" w:eastAsia="Noto Serif" w:hAnsi="Noto Serif"/>
                <w:color w:val="000000"/>
                <w:spacing w:val="-11"/>
                <w:sz w:val="24"/>
              </w:rPr>
              <w:t xml:space="preserve">Select ROTATE_90_COUNTERCLOCKWISE, which is equivalent to 270° clockwise. </w:t>
            </w:r>
          </w:p>
          <w:p w14:paraId="17EA8894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4.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Display the rotated image. </w:t>
            </w:r>
          </w:p>
          <w:p w14:paraId="1B865528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8"/>
                <w:sz w:val="24"/>
              </w:rPr>
              <w:t>5.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Print the result. </w:t>
            </w:r>
          </w:p>
        </w:tc>
      </w:tr>
    </w:tbl>
    <w:p w14:paraId="6F54992B" w14:textId="77777777" w:rsidR="009F107E" w:rsidRDefault="009F107E">
      <w:pPr>
        <w:autoSpaceDE w:val="0"/>
        <w:autoSpaceDN w:val="0"/>
        <w:spacing w:after="0" w:line="14" w:lineRule="exact"/>
      </w:pPr>
    </w:p>
    <w:p w14:paraId="1B84EA0E" w14:textId="77777777" w:rsidR="009F107E" w:rsidRDefault="009F107E">
      <w:pPr>
        <w:sectPr w:rsidR="009F107E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5513D00F" w14:textId="77777777" w:rsidR="009F107E" w:rsidRDefault="00E43E81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71552" behindDoc="0" locked="0" layoutInCell="1" allowOverlap="1" wp14:anchorId="5FC73EB7" wp14:editId="79BDE0FF">
            <wp:simplePos x="0" y="0"/>
            <wp:positionH relativeFrom="page">
              <wp:posOffset>457200</wp:posOffset>
            </wp:positionH>
            <wp:positionV relativeFrom="page">
              <wp:posOffset>4108450</wp:posOffset>
            </wp:positionV>
            <wp:extent cx="3219450" cy="1841500"/>
            <wp:effectExtent l="0" t="0" r="0" b="0"/>
            <wp:wrapNone/>
            <wp:docPr id="1866238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352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9F107E" w14:paraId="307D3915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421B965" w14:textId="77777777" w:rsidR="009F107E" w:rsidRDefault="00E43E81">
            <w:pPr>
              <w:autoSpaceDE w:val="0"/>
              <w:autoSpaceDN w:val="0"/>
              <w:spacing w:before="264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6"/>
                <w:sz w:val="24"/>
              </w:rPr>
              <w:t>Python Code:</w:t>
            </w:r>
          </w:p>
          <w:p w14:paraId="4CD251C0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import cv2 </w:t>
            </w:r>
          </w:p>
          <w:p w14:paraId="3B97088B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from google.colab.patches import cv2_imshow </w:t>
            </w:r>
          </w:p>
          <w:p w14:paraId="2C2F9583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from google.colab import file </w:t>
            </w:r>
          </w:p>
          <w:p w14:paraId="38879456" w14:textId="77777777" w:rsidR="009F107E" w:rsidRDefault="00E43E81">
            <w:pPr>
              <w:autoSpaceDE w:val="0"/>
              <w:autoSpaceDN w:val="0"/>
              <w:spacing w:before="238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uploaded = files.upload() </w:t>
            </w:r>
          </w:p>
          <w:p w14:paraId="4452879A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filename = next(iter(uploaded)) </w:t>
            </w:r>
          </w:p>
          <w:p w14:paraId="2D28E90D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img = cv2.imread(filename) </w:t>
            </w:r>
          </w:p>
          <w:p w14:paraId="158163DA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0"/>
                <w:sz w:val="24"/>
              </w:rPr>
              <w:t xml:space="preserve">rotated_270 = cv2.rotate(img, cv2.ROTATE_90_COUNTERCLOCKWISE) </w:t>
            </w:r>
          </w:p>
          <w:p w14:paraId="1FE06AA7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cv2_imshow(img) </w:t>
            </w:r>
          </w:p>
          <w:p w14:paraId="7F6854F1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cv2_imshow(rotated_270) </w:t>
            </w:r>
          </w:p>
          <w:p w14:paraId="608F9E4E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print("Output: Image rotated 270 degrees clockwise successfully.") </w:t>
            </w:r>
          </w:p>
          <w:p w14:paraId="00B900D0" w14:textId="77777777" w:rsidR="009F107E" w:rsidRDefault="00E43E81">
            <w:pPr>
              <w:autoSpaceDE w:val="0"/>
              <w:autoSpaceDN w:val="0"/>
              <w:spacing w:before="240" w:after="0" w:line="240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7"/>
                <w:sz w:val="24"/>
              </w:rPr>
              <w:t xml:space="preserve">Output </w:t>
            </w:r>
          </w:p>
          <w:p w14:paraId="5460E34F" w14:textId="77777777" w:rsidR="009F107E" w:rsidRDefault="00E43E81">
            <w:pPr>
              <w:autoSpaceDE w:val="0"/>
              <w:autoSpaceDN w:val="0"/>
              <w:spacing w:before="3824" w:after="0" w:line="282" w:lineRule="exact"/>
              <w:ind w:left="234"/>
            </w:pPr>
            <w:r>
              <w:rPr>
                <w:rFonts w:ascii="Noto Serif" w:eastAsia="Noto Serif" w:hAnsi="Noto Serif"/>
                <w:b/>
                <w:color w:val="000000"/>
                <w:spacing w:val="-18"/>
                <w:sz w:val="28"/>
              </w:rPr>
              <w:t>Result:</w:t>
            </w:r>
          </w:p>
          <w:p w14:paraId="23FD2CF0" w14:textId="77777777" w:rsidR="009F107E" w:rsidRDefault="00E43E81">
            <w:pPr>
              <w:autoSpaceDE w:val="0"/>
              <w:autoSpaceDN w:val="0"/>
              <w:spacing w:before="86" w:after="0" w:line="240" w:lineRule="exact"/>
              <w:ind w:left="23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Image rotated 270 degrees clockwise successfully. </w:t>
            </w:r>
          </w:p>
          <w:p w14:paraId="00BEBD9F" w14:textId="059695A6" w:rsidR="009F107E" w:rsidRDefault="00E43E81">
            <w:pPr>
              <w:autoSpaceDE w:val="0"/>
              <w:autoSpaceDN w:val="0"/>
              <w:spacing w:before="240" w:after="0" w:line="240" w:lineRule="exact"/>
              <w:ind w:left="594"/>
            </w:pP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 </w:t>
            </w:r>
          </w:p>
        </w:tc>
      </w:tr>
    </w:tbl>
    <w:p w14:paraId="4F039692" w14:textId="77777777" w:rsidR="009F107E" w:rsidRDefault="009F107E">
      <w:pPr>
        <w:autoSpaceDE w:val="0"/>
        <w:autoSpaceDN w:val="0"/>
        <w:spacing w:after="0" w:line="14" w:lineRule="exact"/>
      </w:pPr>
    </w:p>
    <w:sectPr w:rsidR="009F107E" w:rsidSect="00034616">
      <w:pgSz w:w="11906" w:h="16838"/>
      <w:pgMar w:top="240" w:right="240" w:bottom="48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093087">
    <w:abstractNumId w:val="8"/>
  </w:num>
  <w:num w:numId="2" w16cid:durableId="297341685">
    <w:abstractNumId w:val="6"/>
  </w:num>
  <w:num w:numId="3" w16cid:durableId="1165977863">
    <w:abstractNumId w:val="5"/>
  </w:num>
  <w:num w:numId="4" w16cid:durableId="74672937">
    <w:abstractNumId w:val="4"/>
  </w:num>
  <w:num w:numId="5" w16cid:durableId="52169440">
    <w:abstractNumId w:val="7"/>
  </w:num>
  <w:num w:numId="6" w16cid:durableId="1553033100">
    <w:abstractNumId w:val="3"/>
  </w:num>
  <w:num w:numId="7" w16cid:durableId="1077435298">
    <w:abstractNumId w:val="2"/>
  </w:num>
  <w:num w:numId="8" w16cid:durableId="935210258">
    <w:abstractNumId w:val="1"/>
  </w:num>
  <w:num w:numId="9" w16cid:durableId="1641616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00CE8"/>
    <w:rsid w:val="008C1D74"/>
    <w:rsid w:val="009F107E"/>
    <w:rsid w:val="00AA1D8D"/>
    <w:rsid w:val="00B33B7B"/>
    <w:rsid w:val="00B47730"/>
    <w:rsid w:val="00CB0664"/>
    <w:rsid w:val="00E43E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3DAA34C-97F3-475A-B421-5F3094107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1468</Words>
  <Characters>8369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Dhoshini Suresh</cp:lastModifiedBy>
  <cp:revision>2</cp:revision>
  <dcterms:created xsi:type="dcterms:W3CDTF">2026-10-08T02:34:00Z</dcterms:created>
  <dcterms:modified xsi:type="dcterms:W3CDTF">2026-10-08T02:34:00Z</dcterms:modified>
  <cp:category/>
</cp:coreProperties>
</file>